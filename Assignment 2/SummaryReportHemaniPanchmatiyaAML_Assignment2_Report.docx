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721D2" w14:textId="77777777" w:rsidR="00CC5B1D" w:rsidRPr="00CC5B1D" w:rsidRDefault="00CC5B1D" w:rsidP="00CC5B1D">
      <w:pPr>
        <w:spacing w:after="0"/>
        <w:jc w:val="center"/>
        <w:rPr>
          <w:rFonts w:ascii="Aptos" w:hAnsi="Aptos"/>
          <w:b/>
          <w:bCs/>
          <w:sz w:val="24"/>
          <w:szCs w:val="24"/>
          <w:u w:val="single"/>
        </w:rPr>
      </w:pPr>
      <w:r w:rsidRPr="00CC5B1D">
        <w:rPr>
          <w:rFonts w:ascii="Aptos" w:hAnsi="Aptos"/>
          <w:b/>
          <w:bCs/>
          <w:sz w:val="24"/>
          <w:szCs w:val="24"/>
          <w:u w:val="single"/>
        </w:rPr>
        <w:t>ASSIGNMENT 2 REPORT: CONVOLUTIONAL NEURAL NETWORKS</w:t>
      </w:r>
    </w:p>
    <w:p w14:paraId="09B95786" w14:textId="77777777" w:rsidR="00CC5B1D" w:rsidRPr="00CC5B1D" w:rsidRDefault="00CC5B1D" w:rsidP="00CC5B1D">
      <w:pPr>
        <w:spacing w:after="0"/>
        <w:jc w:val="center"/>
        <w:rPr>
          <w:rFonts w:ascii="Aptos" w:hAnsi="Aptos"/>
          <w:b/>
          <w:bCs/>
          <w:sz w:val="24"/>
          <w:szCs w:val="24"/>
          <w:u w:val="single"/>
        </w:rPr>
      </w:pPr>
      <w:r w:rsidRPr="00CC5B1D">
        <w:rPr>
          <w:rFonts w:ascii="Aptos" w:hAnsi="Aptos"/>
          <w:b/>
          <w:bCs/>
          <w:sz w:val="24"/>
          <w:szCs w:val="24"/>
          <w:u w:val="single"/>
        </w:rPr>
        <w:t>Name: Hemani Panchmatiya</w:t>
      </w:r>
      <w:r w:rsidRPr="00CC5B1D">
        <w:rPr>
          <w:rFonts w:ascii="Aptos" w:hAnsi="Aptos"/>
          <w:b/>
          <w:bCs/>
          <w:sz w:val="24"/>
          <w:szCs w:val="24"/>
          <w:u w:val="single"/>
        </w:rPr>
        <w:br/>
        <w:t>Date: 03/22/2026</w:t>
      </w:r>
    </w:p>
    <w:p w14:paraId="265F682D" w14:textId="77777777" w:rsidR="00CC5B1D" w:rsidRPr="00CC5B1D" w:rsidRDefault="00CC5B1D" w:rsidP="00CC5B1D">
      <w:pPr>
        <w:spacing w:after="0"/>
        <w:rPr>
          <w:rFonts w:ascii="Aptos" w:hAnsi="Aptos"/>
          <w:sz w:val="24"/>
          <w:szCs w:val="24"/>
        </w:rPr>
      </w:pPr>
      <w:r w:rsidRPr="00CC5B1D">
        <w:rPr>
          <w:rFonts w:ascii="Aptos" w:hAnsi="Aptos"/>
          <w:sz w:val="24"/>
          <w:szCs w:val="24"/>
        </w:rPr>
        <w:pict w14:anchorId="3BF09376">
          <v:rect id="_x0000_i1109" style="width:0;height:1.5pt" o:hrstd="t" o:hr="t" fillcolor="#a0a0a0" stroked="f"/>
        </w:pict>
      </w:r>
    </w:p>
    <w:p w14:paraId="352C5E8A" w14:textId="2C3A01CC" w:rsidR="00CC5B1D" w:rsidRPr="00CC5B1D" w:rsidRDefault="00CC5B1D" w:rsidP="00CC5B1D">
      <w:pPr>
        <w:spacing w:after="0"/>
        <w:rPr>
          <w:rFonts w:ascii="Aptos" w:hAnsi="Aptos"/>
          <w:b/>
          <w:bCs/>
          <w:sz w:val="24"/>
          <w:szCs w:val="24"/>
          <w:u w:val="single"/>
        </w:rPr>
      </w:pPr>
      <w:r w:rsidRPr="00CC5B1D">
        <w:rPr>
          <w:rFonts w:ascii="Aptos" w:hAnsi="Aptos"/>
          <w:b/>
          <w:bCs/>
          <w:sz w:val="24"/>
          <w:szCs w:val="24"/>
          <w:u w:val="single"/>
        </w:rPr>
        <w:t>Introduction</w:t>
      </w:r>
      <w:r w:rsidRPr="00CC5B1D">
        <w:rPr>
          <w:rFonts w:ascii="Aptos" w:hAnsi="Aptos"/>
          <w:b/>
          <w:bCs/>
          <w:sz w:val="24"/>
          <w:szCs w:val="24"/>
          <w:u w:val="single"/>
        </w:rPr>
        <w:t>:</w:t>
      </w:r>
    </w:p>
    <w:p w14:paraId="0233A5F5" w14:textId="77777777" w:rsidR="00CC5B1D" w:rsidRPr="00CC5B1D" w:rsidRDefault="00CC5B1D" w:rsidP="00CC5B1D">
      <w:pPr>
        <w:spacing w:after="0"/>
        <w:rPr>
          <w:rFonts w:ascii="Aptos" w:hAnsi="Aptos"/>
          <w:sz w:val="24"/>
          <w:szCs w:val="24"/>
        </w:rPr>
      </w:pPr>
      <w:r w:rsidRPr="00CC5B1D">
        <w:rPr>
          <w:rFonts w:ascii="Aptos" w:hAnsi="Aptos"/>
          <w:sz w:val="24"/>
          <w:szCs w:val="24"/>
        </w:rPr>
        <w:t>The objective of this assignment is to apply Convolutional Neural Networks (CNNs) to image classification using the Cats vs Dogs dataset. The study investigates how training sample size impacts model performance and compares models trained from scratch with pretrained networks.</w:t>
      </w:r>
    </w:p>
    <w:p w14:paraId="127268F8" w14:textId="77777777" w:rsidR="00CC5B1D" w:rsidRPr="00CC5B1D" w:rsidRDefault="00CC5B1D" w:rsidP="00CC5B1D">
      <w:pPr>
        <w:spacing w:after="0"/>
        <w:rPr>
          <w:rFonts w:ascii="Aptos" w:hAnsi="Aptos"/>
          <w:sz w:val="24"/>
          <w:szCs w:val="24"/>
        </w:rPr>
      </w:pPr>
      <w:r w:rsidRPr="00CC5B1D">
        <w:rPr>
          <w:rFonts w:ascii="Aptos" w:hAnsi="Aptos"/>
          <w:sz w:val="24"/>
          <w:szCs w:val="24"/>
        </w:rPr>
        <w:pict w14:anchorId="1755EFC9">
          <v:rect id="_x0000_i1110" style="width:0;height:1.5pt" o:hrstd="t" o:hr="t" fillcolor="#a0a0a0" stroked="f"/>
        </w:pict>
      </w:r>
    </w:p>
    <w:p w14:paraId="4A31B814" w14:textId="64EB0537" w:rsidR="00CC5B1D" w:rsidRPr="00CC5B1D" w:rsidRDefault="00CC5B1D" w:rsidP="00CC5B1D">
      <w:pPr>
        <w:spacing w:after="0"/>
        <w:rPr>
          <w:rFonts w:ascii="Aptos" w:hAnsi="Aptos"/>
          <w:b/>
          <w:bCs/>
          <w:sz w:val="24"/>
          <w:szCs w:val="24"/>
          <w:u w:val="single"/>
        </w:rPr>
      </w:pPr>
      <w:r w:rsidRPr="00CC5B1D">
        <w:rPr>
          <w:rFonts w:ascii="Aptos" w:hAnsi="Aptos"/>
          <w:b/>
          <w:bCs/>
          <w:sz w:val="24"/>
          <w:szCs w:val="24"/>
          <w:u w:val="single"/>
        </w:rPr>
        <w:t>Dataset Description</w:t>
      </w:r>
      <w:r w:rsidRPr="00CC5B1D">
        <w:rPr>
          <w:rFonts w:ascii="Aptos" w:hAnsi="Aptos"/>
          <w:b/>
          <w:bCs/>
          <w:sz w:val="24"/>
          <w:szCs w:val="24"/>
          <w:u w:val="single"/>
        </w:rPr>
        <w:t xml:space="preserve">: </w:t>
      </w:r>
    </w:p>
    <w:p w14:paraId="706FBAC5" w14:textId="77777777" w:rsidR="00CC5B1D" w:rsidRPr="00CC5B1D" w:rsidRDefault="00CC5B1D" w:rsidP="00CC5B1D">
      <w:pPr>
        <w:spacing w:after="0"/>
        <w:rPr>
          <w:rFonts w:ascii="Aptos" w:hAnsi="Aptos"/>
          <w:sz w:val="24"/>
          <w:szCs w:val="24"/>
        </w:rPr>
      </w:pPr>
      <w:r w:rsidRPr="00CC5B1D">
        <w:rPr>
          <w:rFonts w:ascii="Aptos" w:hAnsi="Aptos"/>
          <w:sz w:val="24"/>
          <w:szCs w:val="24"/>
        </w:rPr>
        <w:t>The dataset consists of images of cats and dogs divided into:</w:t>
      </w:r>
    </w:p>
    <w:p w14:paraId="095CF9CD" w14:textId="77777777" w:rsidR="00CC5B1D" w:rsidRPr="00CC5B1D" w:rsidRDefault="00CC5B1D" w:rsidP="00CC5B1D">
      <w:pPr>
        <w:numPr>
          <w:ilvl w:val="0"/>
          <w:numId w:val="10"/>
        </w:numPr>
        <w:spacing w:after="0"/>
        <w:rPr>
          <w:rFonts w:ascii="Aptos" w:hAnsi="Aptos"/>
          <w:sz w:val="24"/>
          <w:szCs w:val="24"/>
        </w:rPr>
      </w:pPr>
      <w:r w:rsidRPr="00CC5B1D">
        <w:rPr>
          <w:rFonts w:ascii="Aptos" w:hAnsi="Aptos"/>
          <w:sz w:val="24"/>
          <w:szCs w:val="24"/>
        </w:rPr>
        <w:t>Training set</w:t>
      </w:r>
    </w:p>
    <w:p w14:paraId="4EE7E60B" w14:textId="77777777" w:rsidR="00CC5B1D" w:rsidRPr="00CC5B1D" w:rsidRDefault="00CC5B1D" w:rsidP="00CC5B1D">
      <w:pPr>
        <w:numPr>
          <w:ilvl w:val="0"/>
          <w:numId w:val="10"/>
        </w:numPr>
        <w:spacing w:after="0"/>
        <w:rPr>
          <w:rFonts w:ascii="Aptos" w:hAnsi="Aptos"/>
          <w:sz w:val="24"/>
          <w:szCs w:val="24"/>
        </w:rPr>
      </w:pPr>
      <w:r w:rsidRPr="00CC5B1D">
        <w:rPr>
          <w:rFonts w:ascii="Aptos" w:hAnsi="Aptos"/>
          <w:sz w:val="24"/>
          <w:szCs w:val="24"/>
        </w:rPr>
        <w:t>Validation set</w:t>
      </w:r>
    </w:p>
    <w:p w14:paraId="31711328" w14:textId="77777777" w:rsidR="00CC5B1D" w:rsidRPr="00CC5B1D" w:rsidRDefault="00CC5B1D" w:rsidP="00CC5B1D">
      <w:pPr>
        <w:numPr>
          <w:ilvl w:val="0"/>
          <w:numId w:val="10"/>
        </w:numPr>
        <w:spacing w:after="0"/>
        <w:rPr>
          <w:rFonts w:ascii="Aptos" w:hAnsi="Aptos"/>
          <w:sz w:val="24"/>
          <w:szCs w:val="24"/>
        </w:rPr>
      </w:pPr>
      <w:r w:rsidRPr="00CC5B1D">
        <w:rPr>
          <w:rFonts w:ascii="Aptos" w:hAnsi="Aptos"/>
          <w:sz w:val="24"/>
          <w:szCs w:val="24"/>
        </w:rPr>
        <w:t>Test set</w:t>
      </w:r>
    </w:p>
    <w:p w14:paraId="59F8B33B" w14:textId="77777777" w:rsidR="00CC5B1D" w:rsidRPr="00CC5B1D" w:rsidRDefault="00CC5B1D" w:rsidP="00CC5B1D">
      <w:pPr>
        <w:spacing w:after="0"/>
        <w:rPr>
          <w:rFonts w:ascii="Aptos" w:hAnsi="Aptos"/>
          <w:sz w:val="24"/>
          <w:szCs w:val="24"/>
        </w:rPr>
      </w:pPr>
      <w:r w:rsidRPr="00CC5B1D">
        <w:rPr>
          <w:rFonts w:ascii="Aptos" w:hAnsi="Aptos"/>
          <w:sz w:val="24"/>
          <w:szCs w:val="24"/>
        </w:rPr>
        <w:t>Different subsets of the dataset were used to analyze performance under varying training sizes: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372"/>
        <w:gridCol w:w="1130"/>
        <w:gridCol w:w="608"/>
      </w:tblGrid>
      <w:tr w:rsidR="00CC5B1D" w:rsidRPr="00CC5B1D" w14:paraId="36104CDA" w14:textId="77777777" w:rsidTr="00CC5B1D">
        <w:trPr>
          <w:tblCellSpacing w:w="15" w:type="dxa"/>
        </w:trPr>
        <w:tc>
          <w:tcPr>
            <w:tcW w:w="0" w:type="auto"/>
            <w:vAlign w:val="center"/>
            <w:hideMark/>
          </w:tcPr>
          <w:p w14:paraId="3500C623" w14:textId="77777777" w:rsidR="00CC5B1D" w:rsidRPr="00CC5B1D" w:rsidRDefault="00CC5B1D" w:rsidP="00CC5B1D">
            <w:pPr>
              <w:spacing w:after="0"/>
              <w:rPr>
                <w:rFonts w:ascii="Aptos" w:hAnsi="Aptos"/>
                <w:sz w:val="24"/>
                <w:szCs w:val="24"/>
              </w:rPr>
            </w:pPr>
            <w:r w:rsidRPr="00CC5B1D">
              <w:rPr>
                <w:rFonts w:ascii="Aptos" w:hAnsi="Aptos"/>
                <w:sz w:val="24"/>
                <w:szCs w:val="24"/>
              </w:rPr>
              <w:t>Experiment</w:t>
            </w:r>
          </w:p>
        </w:tc>
        <w:tc>
          <w:tcPr>
            <w:tcW w:w="0" w:type="auto"/>
            <w:vAlign w:val="center"/>
            <w:hideMark/>
          </w:tcPr>
          <w:p w14:paraId="79BDEF2C" w14:textId="77777777" w:rsidR="00CC5B1D" w:rsidRPr="00CC5B1D" w:rsidRDefault="00CC5B1D" w:rsidP="00CC5B1D">
            <w:pPr>
              <w:spacing w:after="0"/>
              <w:rPr>
                <w:rFonts w:ascii="Aptos" w:hAnsi="Aptos"/>
                <w:sz w:val="24"/>
                <w:szCs w:val="24"/>
              </w:rPr>
            </w:pPr>
            <w:r w:rsidRPr="00CC5B1D">
              <w:rPr>
                <w:rFonts w:ascii="Aptos" w:hAnsi="Aptos"/>
                <w:sz w:val="24"/>
                <w:szCs w:val="24"/>
              </w:rPr>
              <w:t>Training Size</w:t>
            </w:r>
          </w:p>
        </w:tc>
        <w:tc>
          <w:tcPr>
            <w:tcW w:w="0" w:type="auto"/>
            <w:vAlign w:val="center"/>
            <w:hideMark/>
          </w:tcPr>
          <w:p w14:paraId="068D6F9C" w14:textId="77777777" w:rsidR="00CC5B1D" w:rsidRPr="00CC5B1D" w:rsidRDefault="00CC5B1D" w:rsidP="00CC5B1D">
            <w:pPr>
              <w:spacing w:after="0"/>
              <w:rPr>
                <w:rFonts w:ascii="Aptos" w:hAnsi="Aptos"/>
                <w:sz w:val="24"/>
                <w:szCs w:val="24"/>
              </w:rPr>
            </w:pPr>
            <w:r w:rsidRPr="00CC5B1D">
              <w:rPr>
                <w:rFonts w:ascii="Aptos" w:hAnsi="Aptos"/>
                <w:sz w:val="24"/>
                <w:szCs w:val="24"/>
              </w:rPr>
              <w:t>Validation</w:t>
            </w:r>
          </w:p>
        </w:tc>
        <w:tc>
          <w:tcPr>
            <w:tcW w:w="0" w:type="auto"/>
            <w:vAlign w:val="center"/>
            <w:hideMark/>
          </w:tcPr>
          <w:p w14:paraId="7AFF7AA0" w14:textId="77777777" w:rsidR="00CC5B1D" w:rsidRPr="00CC5B1D" w:rsidRDefault="00CC5B1D" w:rsidP="00CC5B1D">
            <w:pPr>
              <w:spacing w:after="0"/>
              <w:rPr>
                <w:rFonts w:ascii="Aptos" w:hAnsi="Aptos"/>
                <w:sz w:val="24"/>
                <w:szCs w:val="24"/>
              </w:rPr>
            </w:pPr>
            <w:r w:rsidRPr="00CC5B1D">
              <w:rPr>
                <w:rFonts w:ascii="Aptos" w:hAnsi="Aptos"/>
                <w:sz w:val="24"/>
                <w:szCs w:val="24"/>
              </w:rPr>
              <w:t>Test</w:t>
            </w:r>
          </w:p>
        </w:tc>
      </w:tr>
      <w:tr w:rsidR="00CC5B1D" w:rsidRPr="00CC5B1D" w14:paraId="1FA8B1CD" w14:textId="77777777" w:rsidTr="00CC5B1D">
        <w:trPr>
          <w:tblCellSpacing w:w="15" w:type="dxa"/>
        </w:trPr>
        <w:tc>
          <w:tcPr>
            <w:tcW w:w="0" w:type="auto"/>
            <w:vAlign w:val="center"/>
            <w:hideMark/>
          </w:tcPr>
          <w:p w14:paraId="2A61236F" w14:textId="77777777" w:rsidR="00CC5B1D" w:rsidRPr="00CC5B1D" w:rsidRDefault="00CC5B1D" w:rsidP="00CC5B1D">
            <w:pPr>
              <w:spacing w:after="0"/>
              <w:rPr>
                <w:rFonts w:ascii="Aptos" w:hAnsi="Aptos"/>
                <w:sz w:val="24"/>
                <w:szCs w:val="24"/>
              </w:rPr>
            </w:pPr>
            <w:r w:rsidRPr="00CC5B1D">
              <w:rPr>
                <w:rFonts w:ascii="Aptos" w:hAnsi="Aptos"/>
                <w:sz w:val="24"/>
                <w:szCs w:val="24"/>
              </w:rPr>
              <w:t>Q1</w:t>
            </w:r>
          </w:p>
        </w:tc>
        <w:tc>
          <w:tcPr>
            <w:tcW w:w="0" w:type="auto"/>
            <w:vAlign w:val="center"/>
            <w:hideMark/>
          </w:tcPr>
          <w:p w14:paraId="6B9923CD" w14:textId="77777777" w:rsidR="00CC5B1D" w:rsidRPr="00CC5B1D" w:rsidRDefault="00CC5B1D" w:rsidP="00CC5B1D">
            <w:pPr>
              <w:spacing w:after="0"/>
              <w:rPr>
                <w:rFonts w:ascii="Aptos" w:hAnsi="Aptos"/>
                <w:sz w:val="24"/>
                <w:szCs w:val="24"/>
              </w:rPr>
            </w:pPr>
            <w:r w:rsidRPr="00CC5B1D">
              <w:rPr>
                <w:rFonts w:ascii="Aptos" w:hAnsi="Aptos"/>
                <w:sz w:val="24"/>
                <w:szCs w:val="24"/>
              </w:rPr>
              <w:t>~1000</w:t>
            </w:r>
          </w:p>
        </w:tc>
        <w:tc>
          <w:tcPr>
            <w:tcW w:w="0" w:type="auto"/>
            <w:vAlign w:val="center"/>
            <w:hideMark/>
          </w:tcPr>
          <w:p w14:paraId="6CFF5E70" w14:textId="77777777" w:rsidR="00CC5B1D" w:rsidRPr="00CC5B1D" w:rsidRDefault="00CC5B1D" w:rsidP="00CC5B1D">
            <w:pPr>
              <w:spacing w:after="0"/>
              <w:rPr>
                <w:rFonts w:ascii="Aptos" w:hAnsi="Aptos"/>
                <w:sz w:val="24"/>
                <w:szCs w:val="24"/>
              </w:rPr>
            </w:pPr>
            <w:r w:rsidRPr="00CC5B1D">
              <w:rPr>
                <w:rFonts w:ascii="Aptos" w:hAnsi="Aptos"/>
                <w:sz w:val="24"/>
                <w:szCs w:val="24"/>
              </w:rPr>
              <w:t>~500</w:t>
            </w:r>
          </w:p>
        </w:tc>
        <w:tc>
          <w:tcPr>
            <w:tcW w:w="0" w:type="auto"/>
            <w:vAlign w:val="center"/>
            <w:hideMark/>
          </w:tcPr>
          <w:p w14:paraId="1BD6EF58" w14:textId="77777777" w:rsidR="00CC5B1D" w:rsidRPr="00CC5B1D" w:rsidRDefault="00CC5B1D" w:rsidP="00CC5B1D">
            <w:pPr>
              <w:spacing w:after="0"/>
              <w:rPr>
                <w:rFonts w:ascii="Aptos" w:hAnsi="Aptos"/>
                <w:sz w:val="24"/>
                <w:szCs w:val="24"/>
              </w:rPr>
            </w:pPr>
            <w:r w:rsidRPr="00CC5B1D">
              <w:rPr>
                <w:rFonts w:ascii="Aptos" w:hAnsi="Aptos"/>
                <w:sz w:val="24"/>
                <w:szCs w:val="24"/>
              </w:rPr>
              <w:t>~500</w:t>
            </w:r>
          </w:p>
        </w:tc>
      </w:tr>
      <w:tr w:rsidR="00CC5B1D" w:rsidRPr="00CC5B1D" w14:paraId="7D406057" w14:textId="77777777" w:rsidTr="00CC5B1D">
        <w:trPr>
          <w:tblCellSpacing w:w="15" w:type="dxa"/>
        </w:trPr>
        <w:tc>
          <w:tcPr>
            <w:tcW w:w="0" w:type="auto"/>
            <w:vAlign w:val="center"/>
            <w:hideMark/>
          </w:tcPr>
          <w:p w14:paraId="25B9CD1B" w14:textId="77777777" w:rsidR="00CC5B1D" w:rsidRPr="00CC5B1D" w:rsidRDefault="00CC5B1D" w:rsidP="00CC5B1D">
            <w:pPr>
              <w:spacing w:after="0"/>
              <w:rPr>
                <w:rFonts w:ascii="Aptos" w:hAnsi="Aptos"/>
                <w:sz w:val="24"/>
                <w:szCs w:val="24"/>
              </w:rPr>
            </w:pPr>
            <w:r w:rsidRPr="00CC5B1D">
              <w:rPr>
                <w:rFonts w:ascii="Aptos" w:hAnsi="Aptos"/>
                <w:sz w:val="24"/>
                <w:szCs w:val="24"/>
              </w:rPr>
              <w:t>Q2</w:t>
            </w:r>
          </w:p>
        </w:tc>
        <w:tc>
          <w:tcPr>
            <w:tcW w:w="0" w:type="auto"/>
            <w:vAlign w:val="center"/>
            <w:hideMark/>
          </w:tcPr>
          <w:p w14:paraId="63FE5129" w14:textId="77777777" w:rsidR="00CC5B1D" w:rsidRPr="00CC5B1D" w:rsidRDefault="00CC5B1D" w:rsidP="00CC5B1D">
            <w:pPr>
              <w:spacing w:after="0"/>
              <w:rPr>
                <w:rFonts w:ascii="Aptos" w:hAnsi="Aptos"/>
                <w:sz w:val="24"/>
                <w:szCs w:val="24"/>
              </w:rPr>
            </w:pPr>
            <w:r w:rsidRPr="00CC5B1D">
              <w:rPr>
                <w:rFonts w:ascii="Aptos" w:hAnsi="Aptos"/>
                <w:sz w:val="24"/>
                <w:szCs w:val="24"/>
              </w:rPr>
              <w:t>~2000</w:t>
            </w:r>
          </w:p>
        </w:tc>
        <w:tc>
          <w:tcPr>
            <w:tcW w:w="0" w:type="auto"/>
            <w:vAlign w:val="center"/>
            <w:hideMark/>
          </w:tcPr>
          <w:p w14:paraId="2E7C6F42" w14:textId="77777777" w:rsidR="00CC5B1D" w:rsidRPr="00CC5B1D" w:rsidRDefault="00CC5B1D" w:rsidP="00CC5B1D">
            <w:pPr>
              <w:spacing w:after="0"/>
              <w:rPr>
                <w:rFonts w:ascii="Aptos" w:hAnsi="Aptos"/>
                <w:sz w:val="24"/>
                <w:szCs w:val="24"/>
              </w:rPr>
            </w:pPr>
            <w:r w:rsidRPr="00CC5B1D">
              <w:rPr>
                <w:rFonts w:ascii="Aptos" w:hAnsi="Aptos"/>
                <w:sz w:val="24"/>
                <w:szCs w:val="24"/>
              </w:rPr>
              <w:t>~500</w:t>
            </w:r>
          </w:p>
        </w:tc>
        <w:tc>
          <w:tcPr>
            <w:tcW w:w="0" w:type="auto"/>
            <w:vAlign w:val="center"/>
            <w:hideMark/>
          </w:tcPr>
          <w:p w14:paraId="76C4F6E3" w14:textId="77777777" w:rsidR="00CC5B1D" w:rsidRPr="00CC5B1D" w:rsidRDefault="00CC5B1D" w:rsidP="00CC5B1D">
            <w:pPr>
              <w:spacing w:after="0"/>
              <w:rPr>
                <w:rFonts w:ascii="Aptos" w:hAnsi="Aptos"/>
                <w:sz w:val="24"/>
                <w:szCs w:val="24"/>
              </w:rPr>
            </w:pPr>
            <w:r w:rsidRPr="00CC5B1D">
              <w:rPr>
                <w:rFonts w:ascii="Aptos" w:hAnsi="Aptos"/>
                <w:sz w:val="24"/>
                <w:szCs w:val="24"/>
              </w:rPr>
              <w:t>~500</w:t>
            </w:r>
          </w:p>
        </w:tc>
      </w:tr>
      <w:tr w:rsidR="00CC5B1D" w:rsidRPr="00CC5B1D" w14:paraId="5491176A" w14:textId="77777777" w:rsidTr="00CC5B1D">
        <w:trPr>
          <w:tblCellSpacing w:w="15" w:type="dxa"/>
        </w:trPr>
        <w:tc>
          <w:tcPr>
            <w:tcW w:w="0" w:type="auto"/>
            <w:vAlign w:val="center"/>
            <w:hideMark/>
          </w:tcPr>
          <w:p w14:paraId="29BCEFCE" w14:textId="77777777" w:rsidR="00CC5B1D" w:rsidRPr="00CC5B1D" w:rsidRDefault="00CC5B1D" w:rsidP="00CC5B1D">
            <w:pPr>
              <w:spacing w:after="0"/>
              <w:rPr>
                <w:rFonts w:ascii="Aptos" w:hAnsi="Aptos"/>
                <w:sz w:val="24"/>
                <w:szCs w:val="24"/>
              </w:rPr>
            </w:pPr>
            <w:r w:rsidRPr="00CC5B1D">
              <w:rPr>
                <w:rFonts w:ascii="Aptos" w:hAnsi="Aptos"/>
                <w:sz w:val="24"/>
                <w:szCs w:val="24"/>
              </w:rPr>
              <w:t>Q3</w:t>
            </w:r>
          </w:p>
        </w:tc>
        <w:tc>
          <w:tcPr>
            <w:tcW w:w="0" w:type="auto"/>
            <w:vAlign w:val="center"/>
            <w:hideMark/>
          </w:tcPr>
          <w:p w14:paraId="50487199" w14:textId="0CC2657C" w:rsidR="00CC5B1D" w:rsidRPr="00CC5B1D" w:rsidRDefault="00CC5B1D" w:rsidP="00CC5B1D">
            <w:pPr>
              <w:spacing w:after="0"/>
              <w:rPr>
                <w:rFonts w:ascii="Aptos" w:hAnsi="Aptos"/>
                <w:sz w:val="24"/>
                <w:szCs w:val="24"/>
              </w:rPr>
            </w:pPr>
            <w:r>
              <w:rPr>
                <w:rFonts w:ascii="Aptos" w:hAnsi="Aptos"/>
                <w:sz w:val="24"/>
                <w:szCs w:val="24"/>
              </w:rPr>
              <w:t>~500</w:t>
            </w:r>
          </w:p>
        </w:tc>
        <w:tc>
          <w:tcPr>
            <w:tcW w:w="0" w:type="auto"/>
            <w:vAlign w:val="center"/>
            <w:hideMark/>
          </w:tcPr>
          <w:p w14:paraId="063AEA87" w14:textId="7D3848AB" w:rsidR="00CC5B1D" w:rsidRPr="00CC5B1D" w:rsidRDefault="00CC5B1D" w:rsidP="00CC5B1D">
            <w:pPr>
              <w:spacing w:after="0"/>
              <w:rPr>
                <w:rFonts w:ascii="Aptos" w:hAnsi="Aptos"/>
                <w:sz w:val="24"/>
                <w:szCs w:val="24"/>
              </w:rPr>
            </w:pPr>
            <w:r w:rsidRPr="00CC5B1D">
              <w:rPr>
                <w:rFonts w:ascii="Aptos" w:hAnsi="Aptos"/>
                <w:sz w:val="24"/>
                <w:szCs w:val="24"/>
              </w:rPr>
              <w:t>~</w:t>
            </w:r>
            <w:r>
              <w:rPr>
                <w:rFonts w:ascii="Aptos" w:hAnsi="Aptos"/>
                <w:sz w:val="24"/>
                <w:szCs w:val="24"/>
              </w:rPr>
              <w:t>2</w:t>
            </w:r>
            <w:r w:rsidRPr="00CC5B1D">
              <w:rPr>
                <w:rFonts w:ascii="Aptos" w:hAnsi="Aptos"/>
                <w:sz w:val="24"/>
                <w:szCs w:val="24"/>
              </w:rPr>
              <w:t>50</w:t>
            </w:r>
          </w:p>
        </w:tc>
        <w:tc>
          <w:tcPr>
            <w:tcW w:w="0" w:type="auto"/>
            <w:vAlign w:val="center"/>
            <w:hideMark/>
          </w:tcPr>
          <w:p w14:paraId="1D43FEC2" w14:textId="4A87867B" w:rsidR="00CC5B1D" w:rsidRPr="00CC5B1D" w:rsidRDefault="00CC5B1D" w:rsidP="00CC5B1D">
            <w:pPr>
              <w:spacing w:after="0"/>
              <w:rPr>
                <w:rFonts w:ascii="Aptos" w:hAnsi="Aptos"/>
                <w:sz w:val="24"/>
                <w:szCs w:val="24"/>
              </w:rPr>
            </w:pPr>
            <w:r w:rsidRPr="00CC5B1D">
              <w:rPr>
                <w:rFonts w:ascii="Aptos" w:hAnsi="Aptos"/>
                <w:sz w:val="24"/>
                <w:szCs w:val="24"/>
              </w:rPr>
              <w:t>~</w:t>
            </w:r>
            <w:r>
              <w:rPr>
                <w:rFonts w:ascii="Aptos" w:hAnsi="Aptos"/>
                <w:sz w:val="24"/>
                <w:szCs w:val="24"/>
              </w:rPr>
              <w:t>2</w:t>
            </w:r>
            <w:r w:rsidRPr="00CC5B1D">
              <w:rPr>
                <w:rFonts w:ascii="Aptos" w:hAnsi="Aptos"/>
                <w:sz w:val="24"/>
                <w:szCs w:val="24"/>
              </w:rPr>
              <w:t>50</w:t>
            </w:r>
          </w:p>
        </w:tc>
      </w:tr>
    </w:tbl>
    <w:p w14:paraId="5D3C2D86" w14:textId="77777777" w:rsidR="00CC5B1D" w:rsidRPr="00CC5B1D" w:rsidRDefault="00CC5B1D" w:rsidP="00CC5B1D">
      <w:pPr>
        <w:spacing w:after="0"/>
        <w:rPr>
          <w:rFonts w:ascii="Aptos" w:hAnsi="Aptos"/>
          <w:sz w:val="24"/>
          <w:szCs w:val="24"/>
        </w:rPr>
      </w:pPr>
      <w:r w:rsidRPr="00CC5B1D">
        <w:rPr>
          <w:rFonts w:ascii="Aptos" w:hAnsi="Aptos"/>
          <w:sz w:val="24"/>
          <w:szCs w:val="24"/>
        </w:rPr>
        <w:pict w14:anchorId="56DCA44C">
          <v:rect id="_x0000_i1111" style="width:0;height:1.5pt" o:hrstd="t" o:hr="t" fillcolor="#a0a0a0" stroked="f"/>
        </w:pict>
      </w:r>
    </w:p>
    <w:p w14:paraId="68AB5CB9" w14:textId="5F1E3045" w:rsidR="00CC5B1D" w:rsidRPr="00CC5B1D" w:rsidRDefault="00CC5B1D" w:rsidP="00CC5B1D">
      <w:pPr>
        <w:spacing w:after="0"/>
        <w:rPr>
          <w:rFonts w:ascii="Aptos" w:hAnsi="Aptos"/>
          <w:b/>
          <w:bCs/>
          <w:sz w:val="24"/>
          <w:szCs w:val="24"/>
          <w:u w:val="single"/>
        </w:rPr>
      </w:pPr>
      <w:r w:rsidRPr="00CC5B1D">
        <w:rPr>
          <w:rFonts w:ascii="Aptos" w:hAnsi="Aptos"/>
          <w:b/>
          <w:bCs/>
          <w:sz w:val="24"/>
          <w:szCs w:val="24"/>
          <w:u w:val="single"/>
        </w:rPr>
        <w:t>Data Preprocessing</w:t>
      </w:r>
      <w:r>
        <w:rPr>
          <w:rFonts w:ascii="Aptos" w:hAnsi="Aptos"/>
          <w:b/>
          <w:bCs/>
          <w:sz w:val="24"/>
          <w:szCs w:val="24"/>
          <w:u w:val="single"/>
        </w:rPr>
        <w:t xml:space="preserve">: </w:t>
      </w:r>
    </w:p>
    <w:p w14:paraId="11110664" w14:textId="77777777" w:rsidR="00CC5B1D" w:rsidRPr="00CC5B1D" w:rsidRDefault="00CC5B1D" w:rsidP="00CC5B1D">
      <w:pPr>
        <w:spacing w:after="0"/>
        <w:rPr>
          <w:rFonts w:ascii="Aptos" w:hAnsi="Aptos"/>
          <w:sz w:val="24"/>
          <w:szCs w:val="24"/>
        </w:rPr>
      </w:pPr>
      <w:r w:rsidRPr="00CC5B1D">
        <w:rPr>
          <w:rFonts w:ascii="Aptos" w:hAnsi="Aptos"/>
          <w:sz w:val="24"/>
          <w:szCs w:val="24"/>
        </w:rPr>
        <w:t>To improve performance and reduce overfitting, the following techniques were applied:</w:t>
      </w:r>
    </w:p>
    <w:p w14:paraId="1EE0CFAF" w14:textId="77777777" w:rsidR="00CC5B1D" w:rsidRDefault="00CC5B1D" w:rsidP="00CC5B1D">
      <w:pPr>
        <w:pStyle w:val="ListParagraph"/>
        <w:numPr>
          <w:ilvl w:val="0"/>
          <w:numId w:val="22"/>
        </w:numPr>
        <w:spacing w:after="0"/>
        <w:rPr>
          <w:rFonts w:ascii="Aptos" w:hAnsi="Aptos"/>
          <w:sz w:val="24"/>
          <w:szCs w:val="24"/>
        </w:rPr>
      </w:pPr>
      <w:r w:rsidRPr="00CC5B1D">
        <w:rPr>
          <w:rFonts w:ascii="Aptos" w:hAnsi="Aptos"/>
          <w:sz w:val="24"/>
          <w:szCs w:val="24"/>
        </w:rPr>
        <w:t>Normalization</w:t>
      </w:r>
    </w:p>
    <w:p w14:paraId="4912483A" w14:textId="77777777" w:rsidR="00CC5B1D" w:rsidRDefault="00CC5B1D" w:rsidP="00CC5B1D">
      <w:pPr>
        <w:pStyle w:val="ListParagraph"/>
        <w:numPr>
          <w:ilvl w:val="0"/>
          <w:numId w:val="22"/>
        </w:numPr>
        <w:spacing w:after="0"/>
        <w:rPr>
          <w:rFonts w:ascii="Aptos" w:hAnsi="Aptos"/>
          <w:sz w:val="24"/>
          <w:szCs w:val="24"/>
        </w:rPr>
      </w:pPr>
      <w:r w:rsidRPr="00CC5B1D">
        <w:rPr>
          <w:rFonts w:ascii="Aptos" w:hAnsi="Aptos"/>
          <w:sz w:val="24"/>
          <w:szCs w:val="24"/>
        </w:rPr>
        <w:t>Pixel values were scaled from [0, 255] to [0, 1].</w:t>
      </w:r>
    </w:p>
    <w:p w14:paraId="7CDE4AB4" w14:textId="1D1EFE66" w:rsidR="00CC5B1D" w:rsidRPr="00CC5B1D" w:rsidRDefault="00CC5B1D" w:rsidP="00CC5B1D">
      <w:pPr>
        <w:pStyle w:val="ListParagraph"/>
        <w:numPr>
          <w:ilvl w:val="0"/>
          <w:numId w:val="22"/>
        </w:numPr>
        <w:spacing w:after="0"/>
        <w:rPr>
          <w:rFonts w:ascii="Aptos" w:hAnsi="Aptos"/>
          <w:sz w:val="24"/>
          <w:szCs w:val="24"/>
        </w:rPr>
      </w:pPr>
      <w:r w:rsidRPr="00CC5B1D">
        <w:rPr>
          <w:rFonts w:ascii="Aptos" w:hAnsi="Aptos"/>
          <w:sz w:val="24"/>
          <w:szCs w:val="24"/>
        </w:rPr>
        <w:t>Data Augmentation</w:t>
      </w:r>
    </w:p>
    <w:p w14:paraId="76E4CDA7" w14:textId="77777777" w:rsidR="00CC5B1D" w:rsidRPr="00CC5B1D" w:rsidRDefault="00CC5B1D" w:rsidP="00CC5B1D">
      <w:pPr>
        <w:numPr>
          <w:ilvl w:val="0"/>
          <w:numId w:val="11"/>
        </w:numPr>
        <w:spacing w:after="0"/>
        <w:rPr>
          <w:rFonts w:ascii="Aptos" w:hAnsi="Aptos"/>
          <w:sz w:val="24"/>
          <w:szCs w:val="24"/>
        </w:rPr>
      </w:pPr>
      <w:r w:rsidRPr="00CC5B1D">
        <w:rPr>
          <w:rFonts w:ascii="Aptos" w:hAnsi="Aptos"/>
          <w:sz w:val="24"/>
          <w:szCs w:val="24"/>
        </w:rPr>
        <w:t>Random horizontal flipping</w:t>
      </w:r>
    </w:p>
    <w:p w14:paraId="42B28005" w14:textId="77777777" w:rsidR="00CC5B1D" w:rsidRPr="00CC5B1D" w:rsidRDefault="00CC5B1D" w:rsidP="00CC5B1D">
      <w:pPr>
        <w:numPr>
          <w:ilvl w:val="0"/>
          <w:numId w:val="11"/>
        </w:numPr>
        <w:spacing w:after="0"/>
        <w:rPr>
          <w:rFonts w:ascii="Aptos" w:hAnsi="Aptos"/>
          <w:sz w:val="24"/>
          <w:szCs w:val="24"/>
        </w:rPr>
      </w:pPr>
      <w:r w:rsidRPr="00CC5B1D">
        <w:rPr>
          <w:rFonts w:ascii="Aptos" w:hAnsi="Aptos"/>
          <w:sz w:val="24"/>
          <w:szCs w:val="24"/>
        </w:rPr>
        <w:t>Random rotation</w:t>
      </w:r>
    </w:p>
    <w:p w14:paraId="1E224707" w14:textId="77777777" w:rsidR="00CC5B1D" w:rsidRDefault="00CC5B1D" w:rsidP="00CC5B1D">
      <w:pPr>
        <w:numPr>
          <w:ilvl w:val="0"/>
          <w:numId w:val="11"/>
        </w:numPr>
        <w:spacing w:after="0"/>
        <w:rPr>
          <w:rFonts w:ascii="Aptos" w:hAnsi="Aptos"/>
          <w:sz w:val="24"/>
          <w:szCs w:val="24"/>
        </w:rPr>
      </w:pPr>
      <w:r w:rsidRPr="00CC5B1D">
        <w:rPr>
          <w:rFonts w:ascii="Aptos" w:hAnsi="Aptos"/>
          <w:sz w:val="24"/>
          <w:szCs w:val="24"/>
        </w:rPr>
        <w:t>Random zoom</w:t>
      </w:r>
    </w:p>
    <w:p w14:paraId="4640D8E4" w14:textId="77777777" w:rsidR="00CC5B1D" w:rsidRDefault="00CC5B1D" w:rsidP="00CC5B1D">
      <w:pPr>
        <w:pStyle w:val="ListParagraph"/>
        <w:numPr>
          <w:ilvl w:val="0"/>
          <w:numId w:val="22"/>
        </w:numPr>
        <w:spacing w:after="0"/>
        <w:rPr>
          <w:rFonts w:ascii="Aptos" w:hAnsi="Aptos"/>
          <w:sz w:val="24"/>
          <w:szCs w:val="24"/>
        </w:rPr>
      </w:pPr>
      <w:r w:rsidRPr="00CC5B1D">
        <w:rPr>
          <w:rFonts w:ascii="Aptos" w:hAnsi="Aptos"/>
          <w:sz w:val="24"/>
          <w:szCs w:val="24"/>
        </w:rPr>
        <w:t>Performance Optimization</w:t>
      </w:r>
    </w:p>
    <w:p w14:paraId="653BFD40" w14:textId="3DD24228" w:rsidR="00CC5B1D" w:rsidRPr="00CC5B1D" w:rsidRDefault="00CC5B1D" w:rsidP="00CC5B1D">
      <w:pPr>
        <w:pStyle w:val="ListParagraph"/>
        <w:numPr>
          <w:ilvl w:val="0"/>
          <w:numId w:val="22"/>
        </w:numPr>
        <w:spacing w:after="0"/>
        <w:rPr>
          <w:rFonts w:ascii="Aptos" w:hAnsi="Aptos"/>
          <w:sz w:val="24"/>
          <w:szCs w:val="24"/>
        </w:rPr>
      </w:pPr>
      <w:r w:rsidRPr="00CC5B1D">
        <w:rPr>
          <w:rFonts w:ascii="Aptos" w:hAnsi="Aptos"/>
          <w:sz w:val="24"/>
          <w:szCs w:val="24"/>
        </w:rPr>
        <w:t>Prefetching for efficient data loading</w:t>
      </w:r>
    </w:p>
    <w:p w14:paraId="496F6BB2" w14:textId="77777777" w:rsidR="00CC5B1D" w:rsidRPr="00CC5B1D" w:rsidRDefault="00CC5B1D" w:rsidP="00CC5B1D">
      <w:pPr>
        <w:spacing w:after="0"/>
        <w:rPr>
          <w:rFonts w:ascii="Aptos" w:hAnsi="Aptos"/>
          <w:sz w:val="24"/>
          <w:szCs w:val="24"/>
        </w:rPr>
      </w:pPr>
      <w:r w:rsidRPr="00CC5B1D">
        <w:rPr>
          <w:rFonts w:ascii="Aptos" w:hAnsi="Aptos"/>
          <w:sz w:val="24"/>
          <w:szCs w:val="24"/>
        </w:rPr>
        <w:pict w14:anchorId="6997CCE0">
          <v:rect id="_x0000_i1112" style="width:0;height:1.5pt" o:hrstd="t" o:hr="t" fillcolor="#a0a0a0" stroked="f"/>
        </w:pict>
      </w:r>
    </w:p>
    <w:p w14:paraId="528377A3" w14:textId="677B7F91" w:rsidR="00CC5B1D" w:rsidRPr="00CC5B1D" w:rsidRDefault="00CC5B1D" w:rsidP="00CC5B1D">
      <w:pPr>
        <w:spacing w:after="0"/>
        <w:rPr>
          <w:rFonts w:ascii="Aptos" w:hAnsi="Aptos"/>
          <w:sz w:val="24"/>
          <w:szCs w:val="24"/>
        </w:rPr>
      </w:pPr>
      <w:r w:rsidRPr="00CC5B1D">
        <w:rPr>
          <w:rFonts w:ascii="Aptos" w:hAnsi="Aptos"/>
          <w:b/>
          <w:bCs/>
          <w:sz w:val="24"/>
          <w:szCs w:val="24"/>
          <w:u w:val="single"/>
        </w:rPr>
        <w:t>Model 1:</w:t>
      </w:r>
      <w:r w:rsidRPr="00CC5B1D">
        <w:rPr>
          <w:rFonts w:ascii="Aptos" w:hAnsi="Aptos"/>
          <w:sz w:val="24"/>
          <w:szCs w:val="24"/>
        </w:rPr>
        <w:t xml:space="preserve"> CNN Trained from Scratch</w:t>
      </w:r>
    </w:p>
    <w:p w14:paraId="1891783E" w14:textId="77777777" w:rsidR="00CC5B1D" w:rsidRPr="00CC5B1D" w:rsidRDefault="00CC5B1D" w:rsidP="00CC5B1D">
      <w:pPr>
        <w:spacing w:after="0"/>
        <w:rPr>
          <w:rFonts w:ascii="Aptos" w:hAnsi="Aptos"/>
          <w:sz w:val="24"/>
          <w:szCs w:val="24"/>
        </w:rPr>
      </w:pPr>
      <w:r w:rsidRPr="00CC5B1D">
        <w:rPr>
          <w:rFonts w:ascii="Aptos" w:hAnsi="Aptos"/>
          <w:sz w:val="24"/>
          <w:szCs w:val="24"/>
        </w:rPr>
        <w:t>A convolutional neural network was built from scratch.</w:t>
      </w:r>
    </w:p>
    <w:p w14:paraId="1FBE95B4" w14:textId="77777777" w:rsidR="00CC5B1D" w:rsidRPr="00CC5B1D" w:rsidRDefault="00CC5B1D" w:rsidP="00CC5B1D">
      <w:pPr>
        <w:spacing w:after="0"/>
        <w:rPr>
          <w:rFonts w:ascii="Aptos" w:hAnsi="Aptos"/>
          <w:b/>
          <w:bCs/>
          <w:sz w:val="24"/>
          <w:szCs w:val="24"/>
        </w:rPr>
      </w:pPr>
      <w:r w:rsidRPr="00CC5B1D">
        <w:rPr>
          <w:rFonts w:ascii="Aptos" w:hAnsi="Aptos"/>
          <w:b/>
          <w:bCs/>
          <w:sz w:val="24"/>
          <w:szCs w:val="24"/>
        </w:rPr>
        <w:t>Architecture:</w:t>
      </w:r>
    </w:p>
    <w:p w14:paraId="6D81D030" w14:textId="77777777" w:rsidR="00CC5B1D" w:rsidRPr="00CC5B1D" w:rsidRDefault="00CC5B1D" w:rsidP="00CC5B1D">
      <w:pPr>
        <w:numPr>
          <w:ilvl w:val="0"/>
          <w:numId w:val="13"/>
        </w:numPr>
        <w:spacing w:after="0"/>
        <w:rPr>
          <w:rFonts w:ascii="Aptos" w:hAnsi="Aptos"/>
          <w:sz w:val="24"/>
          <w:szCs w:val="24"/>
        </w:rPr>
      </w:pPr>
      <w:r w:rsidRPr="00CC5B1D">
        <w:rPr>
          <w:rFonts w:ascii="Aptos" w:hAnsi="Aptos"/>
          <w:sz w:val="24"/>
          <w:szCs w:val="24"/>
        </w:rPr>
        <w:lastRenderedPageBreak/>
        <w:t>Input Layer (180 × 180 × 3)</w:t>
      </w:r>
    </w:p>
    <w:p w14:paraId="281CAB50" w14:textId="77777777" w:rsidR="00CC5B1D" w:rsidRPr="00CC5B1D" w:rsidRDefault="00CC5B1D" w:rsidP="00CC5B1D">
      <w:pPr>
        <w:numPr>
          <w:ilvl w:val="0"/>
          <w:numId w:val="13"/>
        </w:numPr>
        <w:spacing w:after="0"/>
        <w:rPr>
          <w:rFonts w:ascii="Aptos" w:hAnsi="Aptos"/>
          <w:sz w:val="24"/>
          <w:szCs w:val="24"/>
        </w:rPr>
      </w:pPr>
      <w:r w:rsidRPr="00CC5B1D">
        <w:rPr>
          <w:rFonts w:ascii="Aptos" w:hAnsi="Aptos"/>
          <w:sz w:val="24"/>
          <w:szCs w:val="24"/>
        </w:rPr>
        <w:t>Rescaling Layer</w:t>
      </w:r>
    </w:p>
    <w:p w14:paraId="6EE4E8DD" w14:textId="77777777" w:rsidR="00CC5B1D" w:rsidRPr="00CC5B1D" w:rsidRDefault="00CC5B1D" w:rsidP="00CC5B1D">
      <w:pPr>
        <w:numPr>
          <w:ilvl w:val="0"/>
          <w:numId w:val="13"/>
        </w:numPr>
        <w:spacing w:after="0"/>
        <w:rPr>
          <w:rFonts w:ascii="Aptos" w:hAnsi="Aptos"/>
          <w:sz w:val="24"/>
          <w:szCs w:val="24"/>
        </w:rPr>
      </w:pPr>
      <w:r w:rsidRPr="00CC5B1D">
        <w:rPr>
          <w:rFonts w:ascii="Aptos" w:hAnsi="Aptos"/>
          <w:sz w:val="24"/>
          <w:szCs w:val="24"/>
        </w:rPr>
        <w:t xml:space="preserve">Conv2D (32) + </w:t>
      </w:r>
      <w:proofErr w:type="spellStart"/>
      <w:r w:rsidRPr="00CC5B1D">
        <w:rPr>
          <w:rFonts w:ascii="Aptos" w:hAnsi="Aptos"/>
          <w:sz w:val="24"/>
          <w:szCs w:val="24"/>
        </w:rPr>
        <w:t>MaxPooling</w:t>
      </w:r>
      <w:proofErr w:type="spellEnd"/>
    </w:p>
    <w:p w14:paraId="5EC64717" w14:textId="77777777" w:rsidR="00CC5B1D" w:rsidRPr="00CC5B1D" w:rsidRDefault="00CC5B1D" w:rsidP="00CC5B1D">
      <w:pPr>
        <w:numPr>
          <w:ilvl w:val="0"/>
          <w:numId w:val="13"/>
        </w:numPr>
        <w:spacing w:after="0"/>
        <w:rPr>
          <w:rFonts w:ascii="Aptos" w:hAnsi="Aptos"/>
          <w:sz w:val="24"/>
          <w:szCs w:val="24"/>
        </w:rPr>
      </w:pPr>
      <w:r w:rsidRPr="00CC5B1D">
        <w:rPr>
          <w:rFonts w:ascii="Aptos" w:hAnsi="Aptos"/>
          <w:sz w:val="24"/>
          <w:szCs w:val="24"/>
        </w:rPr>
        <w:t xml:space="preserve">Conv2D (64) + </w:t>
      </w:r>
      <w:proofErr w:type="spellStart"/>
      <w:r w:rsidRPr="00CC5B1D">
        <w:rPr>
          <w:rFonts w:ascii="Aptos" w:hAnsi="Aptos"/>
          <w:sz w:val="24"/>
          <w:szCs w:val="24"/>
        </w:rPr>
        <w:t>MaxPooling</w:t>
      </w:r>
      <w:proofErr w:type="spellEnd"/>
    </w:p>
    <w:p w14:paraId="77A23144" w14:textId="77777777" w:rsidR="00CC5B1D" w:rsidRPr="00CC5B1D" w:rsidRDefault="00CC5B1D" w:rsidP="00CC5B1D">
      <w:pPr>
        <w:numPr>
          <w:ilvl w:val="0"/>
          <w:numId w:val="13"/>
        </w:numPr>
        <w:spacing w:after="0"/>
        <w:rPr>
          <w:rFonts w:ascii="Aptos" w:hAnsi="Aptos"/>
          <w:sz w:val="24"/>
          <w:szCs w:val="24"/>
        </w:rPr>
      </w:pPr>
      <w:r w:rsidRPr="00CC5B1D">
        <w:rPr>
          <w:rFonts w:ascii="Aptos" w:hAnsi="Aptos"/>
          <w:sz w:val="24"/>
          <w:szCs w:val="24"/>
        </w:rPr>
        <w:t xml:space="preserve">Conv2D (128) + </w:t>
      </w:r>
      <w:proofErr w:type="spellStart"/>
      <w:r w:rsidRPr="00CC5B1D">
        <w:rPr>
          <w:rFonts w:ascii="Aptos" w:hAnsi="Aptos"/>
          <w:sz w:val="24"/>
          <w:szCs w:val="24"/>
        </w:rPr>
        <w:t>MaxPooling</w:t>
      </w:r>
      <w:proofErr w:type="spellEnd"/>
    </w:p>
    <w:p w14:paraId="2448FDD5" w14:textId="77777777" w:rsidR="00CC5B1D" w:rsidRPr="00CC5B1D" w:rsidRDefault="00CC5B1D" w:rsidP="00CC5B1D">
      <w:pPr>
        <w:numPr>
          <w:ilvl w:val="0"/>
          <w:numId w:val="13"/>
        </w:numPr>
        <w:spacing w:after="0"/>
        <w:rPr>
          <w:rFonts w:ascii="Aptos" w:hAnsi="Aptos"/>
          <w:sz w:val="24"/>
          <w:szCs w:val="24"/>
        </w:rPr>
      </w:pPr>
      <w:r w:rsidRPr="00CC5B1D">
        <w:rPr>
          <w:rFonts w:ascii="Aptos" w:hAnsi="Aptos"/>
          <w:sz w:val="24"/>
          <w:szCs w:val="24"/>
        </w:rPr>
        <w:t>Global Average Pooling</w:t>
      </w:r>
    </w:p>
    <w:p w14:paraId="1F3E9F3C" w14:textId="77777777" w:rsidR="00CC5B1D" w:rsidRPr="00CC5B1D" w:rsidRDefault="00CC5B1D" w:rsidP="00CC5B1D">
      <w:pPr>
        <w:numPr>
          <w:ilvl w:val="0"/>
          <w:numId w:val="13"/>
        </w:numPr>
        <w:spacing w:after="0"/>
        <w:rPr>
          <w:rFonts w:ascii="Aptos" w:hAnsi="Aptos"/>
          <w:sz w:val="24"/>
          <w:szCs w:val="24"/>
        </w:rPr>
      </w:pPr>
      <w:r w:rsidRPr="00CC5B1D">
        <w:rPr>
          <w:rFonts w:ascii="Aptos" w:hAnsi="Aptos"/>
          <w:sz w:val="24"/>
          <w:szCs w:val="24"/>
        </w:rPr>
        <w:t>Dropout (0.5)</w:t>
      </w:r>
    </w:p>
    <w:p w14:paraId="406F85E2" w14:textId="77777777" w:rsidR="00CC5B1D" w:rsidRPr="00CC5B1D" w:rsidRDefault="00CC5B1D" w:rsidP="00CC5B1D">
      <w:pPr>
        <w:numPr>
          <w:ilvl w:val="0"/>
          <w:numId w:val="13"/>
        </w:numPr>
        <w:spacing w:after="0"/>
        <w:rPr>
          <w:rFonts w:ascii="Aptos" w:hAnsi="Aptos"/>
          <w:sz w:val="24"/>
          <w:szCs w:val="24"/>
        </w:rPr>
      </w:pPr>
      <w:r w:rsidRPr="00CC5B1D">
        <w:rPr>
          <w:rFonts w:ascii="Aptos" w:hAnsi="Aptos"/>
          <w:sz w:val="24"/>
          <w:szCs w:val="24"/>
        </w:rPr>
        <w:t>Dense (Sigmoid output)</w:t>
      </w:r>
    </w:p>
    <w:p w14:paraId="116FF4B7" w14:textId="77777777" w:rsidR="00CC5B1D" w:rsidRPr="00CC5B1D" w:rsidRDefault="00CC5B1D" w:rsidP="00CC5B1D">
      <w:pPr>
        <w:spacing w:after="0"/>
        <w:rPr>
          <w:rFonts w:ascii="Aptos" w:hAnsi="Aptos"/>
          <w:b/>
          <w:bCs/>
          <w:sz w:val="24"/>
          <w:szCs w:val="24"/>
        </w:rPr>
      </w:pPr>
      <w:r w:rsidRPr="00CC5B1D">
        <w:rPr>
          <w:rFonts w:ascii="Aptos" w:hAnsi="Aptos"/>
          <w:b/>
          <w:bCs/>
          <w:sz w:val="24"/>
          <w:szCs w:val="24"/>
        </w:rPr>
        <w:t>Training Configuration:</w:t>
      </w:r>
    </w:p>
    <w:p w14:paraId="0F0BBA25" w14:textId="77777777" w:rsidR="00CC5B1D" w:rsidRPr="00CC5B1D" w:rsidRDefault="00CC5B1D" w:rsidP="00CC5B1D">
      <w:pPr>
        <w:numPr>
          <w:ilvl w:val="0"/>
          <w:numId w:val="14"/>
        </w:numPr>
        <w:spacing w:after="0"/>
        <w:rPr>
          <w:rFonts w:ascii="Aptos" w:hAnsi="Aptos"/>
          <w:sz w:val="24"/>
          <w:szCs w:val="24"/>
        </w:rPr>
      </w:pPr>
      <w:r w:rsidRPr="00CC5B1D">
        <w:rPr>
          <w:rFonts w:ascii="Aptos" w:hAnsi="Aptos"/>
          <w:sz w:val="24"/>
          <w:szCs w:val="24"/>
        </w:rPr>
        <w:t xml:space="preserve">Loss: Binary </w:t>
      </w:r>
      <w:proofErr w:type="spellStart"/>
      <w:r w:rsidRPr="00CC5B1D">
        <w:rPr>
          <w:rFonts w:ascii="Aptos" w:hAnsi="Aptos"/>
          <w:sz w:val="24"/>
          <w:szCs w:val="24"/>
        </w:rPr>
        <w:t>Crossentropy</w:t>
      </w:r>
      <w:proofErr w:type="spellEnd"/>
    </w:p>
    <w:p w14:paraId="4FF0D09E" w14:textId="77777777" w:rsidR="00CC5B1D" w:rsidRPr="00CC5B1D" w:rsidRDefault="00CC5B1D" w:rsidP="00CC5B1D">
      <w:pPr>
        <w:numPr>
          <w:ilvl w:val="0"/>
          <w:numId w:val="14"/>
        </w:numPr>
        <w:spacing w:after="0"/>
        <w:rPr>
          <w:rFonts w:ascii="Aptos" w:hAnsi="Aptos"/>
          <w:sz w:val="24"/>
          <w:szCs w:val="24"/>
        </w:rPr>
      </w:pPr>
      <w:r w:rsidRPr="00CC5B1D">
        <w:rPr>
          <w:rFonts w:ascii="Aptos" w:hAnsi="Aptos"/>
          <w:sz w:val="24"/>
          <w:szCs w:val="24"/>
        </w:rPr>
        <w:t>Optimizer: Adam</w:t>
      </w:r>
    </w:p>
    <w:p w14:paraId="6480198F" w14:textId="77777777" w:rsidR="00CC5B1D" w:rsidRPr="00CC5B1D" w:rsidRDefault="00CC5B1D" w:rsidP="00CC5B1D">
      <w:pPr>
        <w:numPr>
          <w:ilvl w:val="0"/>
          <w:numId w:val="14"/>
        </w:numPr>
        <w:spacing w:after="0"/>
        <w:rPr>
          <w:rFonts w:ascii="Aptos" w:hAnsi="Aptos"/>
          <w:sz w:val="24"/>
          <w:szCs w:val="24"/>
        </w:rPr>
      </w:pPr>
      <w:r w:rsidRPr="00CC5B1D">
        <w:rPr>
          <w:rFonts w:ascii="Aptos" w:hAnsi="Aptos"/>
          <w:sz w:val="24"/>
          <w:szCs w:val="24"/>
        </w:rPr>
        <w:t>Epochs: 15 (</w:t>
      </w:r>
      <w:proofErr w:type="spellStart"/>
      <w:r w:rsidRPr="00CC5B1D">
        <w:rPr>
          <w:rFonts w:ascii="Aptos" w:hAnsi="Aptos"/>
          <w:sz w:val="24"/>
          <w:szCs w:val="24"/>
        </w:rPr>
        <w:t>EarlyStopping</w:t>
      </w:r>
      <w:proofErr w:type="spellEnd"/>
      <w:r w:rsidRPr="00CC5B1D">
        <w:rPr>
          <w:rFonts w:ascii="Aptos" w:hAnsi="Aptos"/>
          <w:sz w:val="24"/>
          <w:szCs w:val="24"/>
        </w:rPr>
        <w:t xml:space="preserve"> applied)</w:t>
      </w:r>
    </w:p>
    <w:p w14:paraId="21616CD3" w14:textId="77777777" w:rsidR="00CC5B1D" w:rsidRPr="00CC5B1D" w:rsidRDefault="00CC5B1D" w:rsidP="00CC5B1D">
      <w:pPr>
        <w:spacing w:after="0"/>
        <w:rPr>
          <w:rFonts w:ascii="Aptos" w:hAnsi="Aptos"/>
          <w:sz w:val="24"/>
          <w:szCs w:val="24"/>
        </w:rPr>
      </w:pPr>
      <w:r w:rsidRPr="00CC5B1D">
        <w:rPr>
          <w:rFonts w:ascii="Aptos" w:hAnsi="Aptos"/>
          <w:sz w:val="24"/>
          <w:szCs w:val="24"/>
        </w:rPr>
        <w:pict w14:anchorId="7F9BA256">
          <v:rect id="_x0000_i1113" style="width:0;height:1.5pt" o:hrstd="t" o:hr="t" fillcolor="#a0a0a0" stroked="f"/>
        </w:pict>
      </w:r>
    </w:p>
    <w:p w14:paraId="3198A761" w14:textId="4498EFD9" w:rsidR="00CC5B1D" w:rsidRPr="00CC5B1D" w:rsidRDefault="00CC5B1D" w:rsidP="00CC5B1D">
      <w:pPr>
        <w:spacing w:after="0"/>
        <w:rPr>
          <w:rFonts w:ascii="Aptos" w:hAnsi="Aptos"/>
          <w:sz w:val="24"/>
          <w:szCs w:val="24"/>
        </w:rPr>
      </w:pPr>
      <w:r w:rsidRPr="00CC5B1D">
        <w:rPr>
          <w:rFonts w:ascii="Aptos" w:hAnsi="Aptos"/>
          <w:sz w:val="24"/>
          <w:szCs w:val="24"/>
        </w:rPr>
        <w:t>Experiments with Different Training Sizes</w:t>
      </w:r>
    </w:p>
    <w:p w14:paraId="485A0E14" w14:textId="77777777" w:rsidR="00CC5B1D" w:rsidRPr="00CC5B1D" w:rsidRDefault="00CC5B1D" w:rsidP="00CC5B1D">
      <w:pPr>
        <w:spacing w:after="0"/>
        <w:rPr>
          <w:rFonts w:ascii="Aptos" w:hAnsi="Aptos"/>
          <w:sz w:val="24"/>
          <w:szCs w:val="24"/>
        </w:rPr>
      </w:pPr>
      <w:r w:rsidRPr="00CC5B1D">
        <w:rPr>
          <w:rFonts w:ascii="Aptos" w:hAnsi="Aptos"/>
          <w:sz w:val="24"/>
          <w:szCs w:val="24"/>
        </w:rPr>
        <w:pict w14:anchorId="10AFABD7">
          <v:rect id="_x0000_i1114" style="width:0;height:1.5pt" o:hrstd="t" o:hr="t" fillcolor="#a0a0a0" stroked="f"/>
        </w:pict>
      </w:r>
    </w:p>
    <w:p w14:paraId="41DAE6F0" w14:textId="3A364142" w:rsidR="00CC5B1D" w:rsidRPr="00CC5B1D" w:rsidRDefault="00CC5B1D" w:rsidP="00CC5B1D">
      <w:pPr>
        <w:spacing w:after="0"/>
        <w:rPr>
          <w:rFonts w:ascii="Aptos" w:hAnsi="Aptos"/>
          <w:sz w:val="24"/>
          <w:szCs w:val="24"/>
        </w:rPr>
      </w:pPr>
      <w:r w:rsidRPr="00CC5B1D">
        <w:rPr>
          <w:rFonts w:ascii="Aptos" w:hAnsi="Aptos"/>
          <w:b/>
          <w:bCs/>
          <w:sz w:val="24"/>
          <w:szCs w:val="24"/>
        </w:rPr>
        <w:t>Experiment 1 (Q1):</w:t>
      </w:r>
      <w:r w:rsidRPr="00CC5B1D">
        <w:rPr>
          <w:rFonts w:ascii="Aptos" w:hAnsi="Aptos"/>
          <w:sz w:val="24"/>
          <w:szCs w:val="24"/>
        </w:rPr>
        <w:t xml:space="preserve"> ~1000 Training Samples</w:t>
      </w:r>
    </w:p>
    <w:p w14:paraId="05DA5E95" w14:textId="77777777" w:rsidR="00CC5B1D" w:rsidRPr="00CC5B1D" w:rsidRDefault="00CC5B1D" w:rsidP="00CC5B1D">
      <w:pPr>
        <w:spacing w:after="0"/>
        <w:rPr>
          <w:rFonts w:ascii="Aptos" w:hAnsi="Aptos"/>
          <w:sz w:val="24"/>
          <w:szCs w:val="24"/>
        </w:rPr>
      </w:pPr>
      <w:r w:rsidRPr="00CC5B1D">
        <w:rPr>
          <w:rFonts w:ascii="Aptos" w:hAnsi="Aptos"/>
          <w:sz w:val="24"/>
          <w:szCs w:val="24"/>
        </w:rPr>
        <w:t>Performance:</w:t>
      </w:r>
    </w:p>
    <w:p w14:paraId="256B21FE" w14:textId="10165624" w:rsidR="00CC5B1D" w:rsidRPr="00CC5B1D" w:rsidRDefault="00CC5B1D" w:rsidP="00CC5B1D">
      <w:pPr>
        <w:numPr>
          <w:ilvl w:val="0"/>
          <w:numId w:val="15"/>
        </w:numPr>
        <w:spacing w:after="0"/>
        <w:rPr>
          <w:rFonts w:ascii="Aptos" w:hAnsi="Aptos"/>
          <w:sz w:val="24"/>
          <w:szCs w:val="24"/>
        </w:rPr>
      </w:pPr>
      <w:r w:rsidRPr="00CC5B1D">
        <w:rPr>
          <w:rFonts w:ascii="Aptos" w:hAnsi="Aptos"/>
          <w:sz w:val="24"/>
          <w:szCs w:val="24"/>
        </w:rPr>
        <w:t>Validation Accuracy: 6</w:t>
      </w:r>
      <w:r w:rsidR="00D63D7E">
        <w:rPr>
          <w:rFonts w:ascii="Aptos" w:hAnsi="Aptos"/>
          <w:sz w:val="24"/>
          <w:szCs w:val="24"/>
        </w:rPr>
        <w:t>0</w:t>
      </w:r>
      <w:r w:rsidRPr="00CC5B1D">
        <w:rPr>
          <w:rFonts w:ascii="Aptos" w:hAnsi="Aptos"/>
          <w:sz w:val="24"/>
          <w:szCs w:val="24"/>
        </w:rPr>
        <w:t>–</w:t>
      </w:r>
      <w:r w:rsidR="00D63D7E">
        <w:rPr>
          <w:rFonts w:ascii="Aptos" w:hAnsi="Aptos"/>
          <w:sz w:val="24"/>
          <w:szCs w:val="24"/>
        </w:rPr>
        <w:t>65</w:t>
      </w:r>
      <w:r w:rsidRPr="00CC5B1D">
        <w:rPr>
          <w:rFonts w:ascii="Aptos" w:hAnsi="Aptos"/>
          <w:sz w:val="24"/>
          <w:szCs w:val="24"/>
        </w:rPr>
        <w:t>%</w:t>
      </w:r>
    </w:p>
    <w:p w14:paraId="1A03D907" w14:textId="6FA22C1B" w:rsidR="00CC5B1D" w:rsidRPr="00CC5B1D" w:rsidRDefault="00CC5B1D" w:rsidP="00CC5B1D">
      <w:pPr>
        <w:numPr>
          <w:ilvl w:val="0"/>
          <w:numId w:val="15"/>
        </w:numPr>
        <w:spacing w:after="0"/>
        <w:rPr>
          <w:rFonts w:ascii="Aptos" w:hAnsi="Aptos"/>
          <w:sz w:val="24"/>
          <w:szCs w:val="24"/>
        </w:rPr>
      </w:pPr>
      <w:r w:rsidRPr="00CC5B1D">
        <w:rPr>
          <w:rFonts w:ascii="Aptos" w:hAnsi="Aptos"/>
          <w:sz w:val="24"/>
          <w:szCs w:val="24"/>
        </w:rPr>
        <w:t>Test Accuracy: 6</w:t>
      </w:r>
      <w:r w:rsidR="00D63D7E">
        <w:rPr>
          <w:rFonts w:ascii="Aptos" w:hAnsi="Aptos"/>
          <w:sz w:val="24"/>
          <w:szCs w:val="24"/>
        </w:rPr>
        <w:t>3</w:t>
      </w:r>
      <w:r w:rsidRPr="00CC5B1D">
        <w:rPr>
          <w:rFonts w:ascii="Aptos" w:hAnsi="Aptos"/>
          <w:sz w:val="24"/>
          <w:szCs w:val="24"/>
        </w:rPr>
        <w:t>%</w:t>
      </w:r>
    </w:p>
    <w:p w14:paraId="20A9AD86" w14:textId="77777777" w:rsidR="00CC5B1D" w:rsidRPr="00CC5B1D" w:rsidRDefault="00CC5B1D" w:rsidP="00CC5B1D">
      <w:pPr>
        <w:spacing w:after="0"/>
        <w:rPr>
          <w:rFonts w:ascii="Aptos" w:hAnsi="Aptos"/>
          <w:b/>
          <w:bCs/>
          <w:sz w:val="24"/>
          <w:szCs w:val="24"/>
          <w:u w:val="single"/>
        </w:rPr>
      </w:pPr>
      <w:r w:rsidRPr="00CC5B1D">
        <w:rPr>
          <w:rFonts w:ascii="Aptos" w:hAnsi="Aptos"/>
          <w:b/>
          <w:bCs/>
          <w:sz w:val="24"/>
          <w:szCs w:val="24"/>
          <w:u w:val="single"/>
        </w:rPr>
        <w:t>Analysis:</w:t>
      </w:r>
    </w:p>
    <w:p w14:paraId="2872A833" w14:textId="77777777" w:rsidR="00CC5B1D" w:rsidRDefault="00CC5B1D" w:rsidP="00CC5B1D">
      <w:pPr>
        <w:spacing w:after="0"/>
        <w:rPr>
          <w:rFonts w:ascii="Aptos" w:hAnsi="Aptos"/>
          <w:sz w:val="24"/>
          <w:szCs w:val="24"/>
        </w:rPr>
      </w:pPr>
      <w:r w:rsidRPr="00CC5B1D">
        <w:rPr>
          <w:rFonts w:ascii="Aptos" w:hAnsi="Aptos"/>
          <w:sz w:val="24"/>
          <w:szCs w:val="24"/>
        </w:rPr>
        <w:t>The model was able to learn basic patterns but showed limited generalization due to smaller dataset size.</w:t>
      </w:r>
    </w:p>
    <w:p w14:paraId="4FBDFB54" w14:textId="77777777" w:rsidR="008B7AB7" w:rsidRDefault="008B7AB7" w:rsidP="00CC5B1D">
      <w:pPr>
        <w:spacing w:after="0"/>
        <w:rPr>
          <w:rFonts w:ascii="Aptos" w:hAnsi="Aptos"/>
          <w:sz w:val="24"/>
          <w:szCs w:val="24"/>
        </w:rPr>
      </w:pPr>
    </w:p>
    <w:p w14:paraId="512E2500" w14:textId="5800F82D" w:rsidR="008B7AB7" w:rsidRPr="008B7AB7" w:rsidRDefault="008B7AB7" w:rsidP="00CC5B1D">
      <w:pPr>
        <w:spacing w:after="0"/>
        <w:rPr>
          <w:rFonts w:ascii="Aptos" w:hAnsi="Aptos"/>
          <w:b/>
          <w:bCs/>
          <w:sz w:val="24"/>
          <w:szCs w:val="24"/>
          <w:u w:val="single"/>
        </w:rPr>
      </w:pPr>
      <w:r w:rsidRPr="008B7AB7">
        <w:rPr>
          <w:rFonts w:ascii="Aptos" w:hAnsi="Aptos"/>
          <w:b/>
          <w:bCs/>
          <w:sz w:val="24"/>
          <w:szCs w:val="24"/>
          <w:u w:val="single"/>
        </w:rPr>
        <w:t>Plot:</w:t>
      </w:r>
    </w:p>
    <w:p w14:paraId="5B96ED11" w14:textId="1665A804" w:rsidR="008B7AB7" w:rsidRPr="00CC5B1D" w:rsidRDefault="008B7AB7" w:rsidP="00CC5B1D">
      <w:pPr>
        <w:spacing w:after="0"/>
        <w:rPr>
          <w:rFonts w:ascii="Aptos" w:hAnsi="Aptos"/>
          <w:sz w:val="24"/>
          <w:szCs w:val="24"/>
        </w:rPr>
      </w:pPr>
      <w:r w:rsidRPr="008B7AB7">
        <w:rPr>
          <w:rFonts w:ascii="Aptos" w:hAnsi="Aptos"/>
          <w:sz w:val="24"/>
          <w:szCs w:val="24"/>
        </w:rPr>
        <w:lastRenderedPageBreak/>
        <w:drawing>
          <wp:inline distT="0" distB="0" distL="0" distR="0" wp14:anchorId="54EB61AB" wp14:editId="650EB5A6">
            <wp:extent cx="5220152" cy="3825572"/>
            <wp:effectExtent l="0" t="0" r="0" b="3810"/>
            <wp:docPr id="88232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23133" name=""/>
                    <pic:cNvPicPr/>
                  </pic:nvPicPr>
                  <pic:blipFill>
                    <a:blip r:embed="rId6"/>
                    <a:stretch>
                      <a:fillRect/>
                    </a:stretch>
                  </pic:blipFill>
                  <pic:spPr>
                    <a:xfrm>
                      <a:off x="0" y="0"/>
                      <a:ext cx="5220152" cy="3825572"/>
                    </a:xfrm>
                    <a:prstGeom prst="rect">
                      <a:avLst/>
                    </a:prstGeom>
                  </pic:spPr>
                </pic:pic>
              </a:graphicData>
            </a:graphic>
          </wp:inline>
        </w:drawing>
      </w:r>
    </w:p>
    <w:p w14:paraId="51AB810C" w14:textId="77777777" w:rsidR="00CC5B1D" w:rsidRPr="00CC5B1D" w:rsidRDefault="00CC5B1D" w:rsidP="00CC5B1D">
      <w:pPr>
        <w:spacing w:after="0"/>
        <w:rPr>
          <w:rFonts w:ascii="Aptos" w:hAnsi="Aptos"/>
          <w:sz w:val="24"/>
          <w:szCs w:val="24"/>
        </w:rPr>
      </w:pPr>
      <w:r w:rsidRPr="00CC5B1D">
        <w:rPr>
          <w:rFonts w:ascii="Aptos" w:hAnsi="Aptos"/>
          <w:sz w:val="24"/>
          <w:szCs w:val="24"/>
        </w:rPr>
        <w:pict w14:anchorId="3E600E7A">
          <v:rect id="_x0000_i1115" style="width:0;height:1.5pt" o:hrstd="t" o:hr="t" fillcolor="#a0a0a0" stroked="f"/>
        </w:pict>
      </w:r>
    </w:p>
    <w:p w14:paraId="3B827F01" w14:textId="4E724A42" w:rsidR="00CC5B1D" w:rsidRPr="00CC5B1D" w:rsidRDefault="00CC5B1D" w:rsidP="00CC5B1D">
      <w:pPr>
        <w:spacing w:after="0"/>
        <w:rPr>
          <w:rFonts w:ascii="Aptos" w:hAnsi="Aptos"/>
          <w:sz w:val="24"/>
          <w:szCs w:val="24"/>
        </w:rPr>
      </w:pPr>
      <w:r w:rsidRPr="00CC5B1D">
        <w:rPr>
          <w:rFonts w:ascii="Aptos" w:hAnsi="Aptos"/>
          <w:b/>
          <w:bCs/>
          <w:sz w:val="24"/>
          <w:szCs w:val="24"/>
        </w:rPr>
        <w:t>Experiment 2 (Q2):</w:t>
      </w:r>
      <w:r w:rsidRPr="00CC5B1D">
        <w:rPr>
          <w:rFonts w:ascii="Aptos" w:hAnsi="Aptos"/>
          <w:sz w:val="24"/>
          <w:szCs w:val="24"/>
        </w:rPr>
        <w:t xml:space="preserve"> ~2000 Training Samples</w:t>
      </w:r>
    </w:p>
    <w:p w14:paraId="184F1472" w14:textId="77777777" w:rsidR="00CC5B1D" w:rsidRPr="00CC5B1D" w:rsidRDefault="00CC5B1D" w:rsidP="00CC5B1D">
      <w:pPr>
        <w:spacing w:after="0"/>
        <w:rPr>
          <w:rFonts w:ascii="Aptos" w:hAnsi="Aptos"/>
          <w:sz w:val="24"/>
          <w:szCs w:val="24"/>
        </w:rPr>
      </w:pPr>
      <w:r w:rsidRPr="00CC5B1D">
        <w:rPr>
          <w:rFonts w:ascii="Aptos" w:hAnsi="Aptos"/>
          <w:sz w:val="24"/>
          <w:szCs w:val="24"/>
        </w:rPr>
        <w:t>Performance:</w:t>
      </w:r>
    </w:p>
    <w:p w14:paraId="2CD00D0B" w14:textId="53B4C6C1" w:rsidR="00CC5B1D" w:rsidRPr="00CC5B1D" w:rsidRDefault="00CC5B1D" w:rsidP="00CC5B1D">
      <w:pPr>
        <w:numPr>
          <w:ilvl w:val="0"/>
          <w:numId w:val="16"/>
        </w:numPr>
        <w:spacing w:after="0"/>
        <w:rPr>
          <w:rFonts w:ascii="Aptos" w:hAnsi="Aptos"/>
          <w:sz w:val="24"/>
          <w:szCs w:val="24"/>
        </w:rPr>
      </w:pPr>
      <w:r w:rsidRPr="00CC5B1D">
        <w:rPr>
          <w:rFonts w:ascii="Aptos" w:hAnsi="Aptos"/>
          <w:sz w:val="24"/>
          <w:szCs w:val="24"/>
        </w:rPr>
        <w:t xml:space="preserve">Validation Accuracy: </w:t>
      </w:r>
      <w:r w:rsidR="00C77A97">
        <w:rPr>
          <w:rFonts w:ascii="Aptos" w:hAnsi="Aptos"/>
          <w:sz w:val="24"/>
          <w:szCs w:val="24"/>
        </w:rPr>
        <w:t>50-55%</w:t>
      </w:r>
    </w:p>
    <w:p w14:paraId="646BD410" w14:textId="5B700CE4" w:rsidR="00D63D7E" w:rsidRPr="00D63D7E" w:rsidRDefault="00CC5B1D" w:rsidP="00CC5B1D">
      <w:pPr>
        <w:numPr>
          <w:ilvl w:val="0"/>
          <w:numId w:val="16"/>
        </w:numPr>
        <w:spacing w:after="0"/>
        <w:rPr>
          <w:rFonts w:ascii="Aptos" w:hAnsi="Aptos"/>
          <w:b/>
          <w:bCs/>
          <w:sz w:val="24"/>
          <w:szCs w:val="24"/>
          <w:u w:val="single"/>
        </w:rPr>
      </w:pPr>
      <w:r w:rsidRPr="00CC5B1D">
        <w:rPr>
          <w:rFonts w:ascii="Aptos" w:hAnsi="Aptos"/>
          <w:sz w:val="24"/>
          <w:szCs w:val="24"/>
        </w:rPr>
        <w:t>Test Accuracy:</w:t>
      </w:r>
      <w:r w:rsidR="00C77A97">
        <w:rPr>
          <w:rFonts w:ascii="Aptos" w:hAnsi="Aptos"/>
          <w:sz w:val="24"/>
          <w:szCs w:val="24"/>
        </w:rPr>
        <w:t xml:space="preserve"> 55-65%</w:t>
      </w:r>
    </w:p>
    <w:p w14:paraId="0D5BD3AD" w14:textId="17B34CCC" w:rsidR="00CC5B1D" w:rsidRPr="00CC5B1D" w:rsidRDefault="00CC5B1D" w:rsidP="00D63D7E">
      <w:pPr>
        <w:spacing w:after="0"/>
        <w:rPr>
          <w:rFonts w:ascii="Aptos" w:hAnsi="Aptos"/>
          <w:b/>
          <w:bCs/>
          <w:sz w:val="24"/>
          <w:szCs w:val="24"/>
          <w:u w:val="single"/>
        </w:rPr>
      </w:pPr>
      <w:r w:rsidRPr="00CC5B1D">
        <w:rPr>
          <w:rFonts w:ascii="Aptos" w:hAnsi="Aptos"/>
          <w:b/>
          <w:bCs/>
          <w:sz w:val="24"/>
          <w:szCs w:val="24"/>
          <w:u w:val="single"/>
        </w:rPr>
        <w:t>Analysis:</w:t>
      </w:r>
    </w:p>
    <w:p w14:paraId="16D43C76" w14:textId="77777777" w:rsidR="00CC5B1D" w:rsidRDefault="00CC5B1D" w:rsidP="00CC5B1D">
      <w:pPr>
        <w:spacing w:after="0"/>
        <w:rPr>
          <w:rFonts w:ascii="Aptos" w:hAnsi="Aptos"/>
          <w:sz w:val="24"/>
          <w:szCs w:val="24"/>
        </w:rPr>
      </w:pPr>
      <w:r w:rsidRPr="00CC5B1D">
        <w:rPr>
          <w:rFonts w:ascii="Aptos" w:hAnsi="Aptos"/>
          <w:sz w:val="24"/>
          <w:szCs w:val="24"/>
        </w:rPr>
        <w:t>Increasing the dataset size improved performance. The model learned more representative features and showed better generalization.</w:t>
      </w:r>
    </w:p>
    <w:p w14:paraId="2EF8F6B7" w14:textId="1F690C8F" w:rsidR="00FF1FF3" w:rsidRDefault="00FF1FF3" w:rsidP="00CC5B1D">
      <w:pPr>
        <w:spacing w:after="0"/>
        <w:rPr>
          <w:rFonts w:ascii="Aptos" w:hAnsi="Aptos"/>
          <w:sz w:val="24"/>
          <w:szCs w:val="24"/>
        </w:rPr>
      </w:pPr>
    </w:p>
    <w:p w14:paraId="3593EFAE" w14:textId="3A2C52F8" w:rsidR="00FF1FF3" w:rsidRDefault="00FF1FF3" w:rsidP="00CC5B1D">
      <w:pPr>
        <w:spacing w:after="0"/>
        <w:rPr>
          <w:rFonts w:ascii="Aptos" w:hAnsi="Aptos"/>
          <w:b/>
          <w:bCs/>
          <w:sz w:val="24"/>
          <w:szCs w:val="24"/>
          <w:u w:val="single"/>
        </w:rPr>
      </w:pPr>
      <w:r w:rsidRPr="00FF1FF3">
        <w:rPr>
          <w:rFonts w:ascii="Aptos" w:hAnsi="Aptos"/>
          <w:b/>
          <w:bCs/>
          <w:sz w:val="24"/>
          <w:szCs w:val="24"/>
          <w:u w:val="single"/>
        </w:rPr>
        <w:t>Plot:</w:t>
      </w:r>
      <w:r>
        <w:rPr>
          <w:rFonts w:ascii="Aptos" w:hAnsi="Aptos"/>
          <w:b/>
          <w:bCs/>
          <w:sz w:val="24"/>
          <w:szCs w:val="24"/>
          <w:u w:val="single"/>
        </w:rPr>
        <w:t xml:space="preserve"> </w:t>
      </w:r>
    </w:p>
    <w:p w14:paraId="7CE792B3" w14:textId="1CDFDADC" w:rsidR="00FF1FF3" w:rsidRPr="00CC5B1D" w:rsidRDefault="00FF1FF3" w:rsidP="00CC5B1D">
      <w:pPr>
        <w:spacing w:after="0"/>
        <w:rPr>
          <w:rFonts w:ascii="Aptos" w:hAnsi="Aptos"/>
          <w:b/>
          <w:bCs/>
          <w:sz w:val="24"/>
          <w:szCs w:val="24"/>
          <w:u w:val="single"/>
        </w:rPr>
      </w:pPr>
      <w:r w:rsidRPr="00FF1FF3">
        <w:rPr>
          <w:rFonts w:ascii="Aptos" w:hAnsi="Aptos"/>
          <w:b/>
          <w:bCs/>
          <w:sz w:val="24"/>
          <w:szCs w:val="24"/>
          <w:u w:val="single"/>
        </w:rPr>
        <w:lastRenderedPageBreak/>
        <w:drawing>
          <wp:inline distT="0" distB="0" distL="0" distR="0" wp14:anchorId="52DBF034" wp14:editId="5A9AE344">
            <wp:extent cx="4663844" cy="3375953"/>
            <wp:effectExtent l="0" t="0" r="3810" b="0"/>
            <wp:docPr id="133982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21905" name=""/>
                    <pic:cNvPicPr/>
                  </pic:nvPicPr>
                  <pic:blipFill>
                    <a:blip r:embed="rId7"/>
                    <a:stretch>
                      <a:fillRect/>
                    </a:stretch>
                  </pic:blipFill>
                  <pic:spPr>
                    <a:xfrm>
                      <a:off x="0" y="0"/>
                      <a:ext cx="4663844" cy="3375953"/>
                    </a:xfrm>
                    <a:prstGeom prst="rect">
                      <a:avLst/>
                    </a:prstGeom>
                  </pic:spPr>
                </pic:pic>
              </a:graphicData>
            </a:graphic>
          </wp:inline>
        </w:drawing>
      </w:r>
    </w:p>
    <w:p w14:paraId="67203F93" w14:textId="77777777" w:rsidR="00CC5B1D" w:rsidRPr="00CC5B1D" w:rsidRDefault="00CC5B1D" w:rsidP="00CC5B1D">
      <w:pPr>
        <w:spacing w:after="0"/>
        <w:rPr>
          <w:rFonts w:ascii="Aptos" w:hAnsi="Aptos"/>
          <w:sz w:val="24"/>
          <w:szCs w:val="24"/>
        </w:rPr>
      </w:pPr>
      <w:r w:rsidRPr="00CC5B1D">
        <w:rPr>
          <w:rFonts w:ascii="Aptos" w:hAnsi="Aptos"/>
          <w:sz w:val="24"/>
          <w:szCs w:val="24"/>
        </w:rPr>
        <w:pict w14:anchorId="06184114">
          <v:rect id="_x0000_i1116" style="width:0;height:1.5pt" o:hrstd="t" o:hr="t" fillcolor="#a0a0a0" stroked="f"/>
        </w:pict>
      </w:r>
    </w:p>
    <w:p w14:paraId="5B33D9E5" w14:textId="1197922F" w:rsidR="00CC5B1D" w:rsidRPr="00CC5B1D" w:rsidRDefault="00CC5B1D" w:rsidP="00CC5B1D">
      <w:pPr>
        <w:spacing w:after="0"/>
        <w:rPr>
          <w:rFonts w:ascii="Aptos" w:hAnsi="Aptos"/>
          <w:sz w:val="24"/>
          <w:szCs w:val="24"/>
        </w:rPr>
      </w:pPr>
      <w:r w:rsidRPr="00CC5B1D">
        <w:rPr>
          <w:rFonts w:ascii="Aptos" w:hAnsi="Aptos"/>
          <w:b/>
          <w:bCs/>
          <w:sz w:val="24"/>
          <w:szCs w:val="24"/>
        </w:rPr>
        <w:t>Experiment 3 (Q3):</w:t>
      </w:r>
      <w:r w:rsidRPr="00CC5B1D">
        <w:rPr>
          <w:rFonts w:ascii="Aptos" w:hAnsi="Aptos"/>
          <w:sz w:val="24"/>
          <w:szCs w:val="24"/>
        </w:rPr>
        <w:t xml:space="preserve"> Full Training Dataset</w:t>
      </w:r>
    </w:p>
    <w:p w14:paraId="6F3B0AD1" w14:textId="77777777" w:rsidR="00CC5B1D" w:rsidRPr="00CC5B1D" w:rsidRDefault="00CC5B1D" w:rsidP="00CC5B1D">
      <w:pPr>
        <w:spacing w:after="0"/>
        <w:rPr>
          <w:rFonts w:ascii="Aptos" w:hAnsi="Aptos"/>
          <w:sz w:val="24"/>
          <w:szCs w:val="24"/>
        </w:rPr>
      </w:pPr>
      <w:r w:rsidRPr="00CC5B1D">
        <w:rPr>
          <w:rFonts w:ascii="Aptos" w:hAnsi="Aptos"/>
          <w:sz w:val="24"/>
          <w:szCs w:val="24"/>
        </w:rPr>
        <w:t>Performance:</w:t>
      </w:r>
    </w:p>
    <w:p w14:paraId="471AF1F4" w14:textId="01E39855" w:rsidR="00CC5B1D" w:rsidRPr="00CC5B1D" w:rsidRDefault="00CC5B1D" w:rsidP="00CC5B1D">
      <w:pPr>
        <w:numPr>
          <w:ilvl w:val="0"/>
          <w:numId w:val="17"/>
        </w:numPr>
        <w:spacing w:after="0"/>
        <w:rPr>
          <w:rFonts w:ascii="Aptos" w:hAnsi="Aptos"/>
          <w:sz w:val="24"/>
          <w:szCs w:val="24"/>
        </w:rPr>
      </w:pPr>
      <w:r w:rsidRPr="00CC5B1D">
        <w:rPr>
          <w:rFonts w:ascii="Aptos" w:hAnsi="Aptos"/>
          <w:sz w:val="24"/>
          <w:szCs w:val="24"/>
        </w:rPr>
        <w:t xml:space="preserve">Validation Accuracy: </w:t>
      </w:r>
      <w:r w:rsidR="00887DFF">
        <w:rPr>
          <w:rFonts w:ascii="Aptos" w:hAnsi="Aptos"/>
          <w:sz w:val="24"/>
          <w:szCs w:val="24"/>
        </w:rPr>
        <w:t>50-55%</w:t>
      </w:r>
    </w:p>
    <w:p w14:paraId="5267F718" w14:textId="52419CEB" w:rsidR="00D63D7E" w:rsidRPr="00D63D7E" w:rsidRDefault="00CC5B1D" w:rsidP="00CC5B1D">
      <w:pPr>
        <w:numPr>
          <w:ilvl w:val="0"/>
          <w:numId w:val="17"/>
        </w:numPr>
        <w:spacing w:after="0"/>
        <w:rPr>
          <w:rFonts w:ascii="Aptos" w:hAnsi="Aptos"/>
          <w:b/>
          <w:bCs/>
          <w:sz w:val="24"/>
          <w:szCs w:val="24"/>
          <w:u w:val="single"/>
        </w:rPr>
      </w:pPr>
      <w:r w:rsidRPr="00CC5B1D">
        <w:rPr>
          <w:rFonts w:ascii="Aptos" w:hAnsi="Aptos"/>
          <w:sz w:val="24"/>
          <w:szCs w:val="24"/>
        </w:rPr>
        <w:t xml:space="preserve">Test Accuracy: </w:t>
      </w:r>
      <w:r w:rsidR="00887DFF">
        <w:rPr>
          <w:rFonts w:ascii="Aptos" w:hAnsi="Aptos"/>
          <w:sz w:val="24"/>
          <w:szCs w:val="24"/>
        </w:rPr>
        <w:t>55-65%</w:t>
      </w:r>
    </w:p>
    <w:p w14:paraId="5BE558B2" w14:textId="797F471B" w:rsidR="00CC5B1D" w:rsidRPr="00CC5B1D" w:rsidRDefault="00CC5B1D" w:rsidP="00D63D7E">
      <w:pPr>
        <w:spacing w:after="0"/>
        <w:rPr>
          <w:rFonts w:ascii="Aptos" w:hAnsi="Aptos"/>
          <w:b/>
          <w:bCs/>
          <w:sz w:val="24"/>
          <w:szCs w:val="24"/>
          <w:u w:val="single"/>
        </w:rPr>
      </w:pPr>
      <w:r w:rsidRPr="00CC5B1D">
        <w:rPr>
          <w:rFonts w:ascii="Aptos" w:hAnsi="Aptos"/>
          <w:b/>
          <w:bCs/>
          <w:sz w:val="24"/>
          <w:szCs w:val="24"/>
          <w:u w:val="single"/>
        </w:rPr>
        <w:t>Analysis:</w:t>
      </w:r>
    </w:p>
    <w:p w14:paraId="0888864D" w14:textId="77777777" w:rsidR="00CC5B1D" w:rsidRDefault="00CC5B1D" w:rsidP="00CC5B1D">
      <w:pPr>
        <w:spacing w:after="0"/>
        <w:rPr>
          <w:rFonts w:ascii="Aptos" w:hAnsi="Aptos"/>
          <w:sz w:val="24"/>
          <w:szCs w:val="24"/>
        </w:rPr>
      </w:pPr>
      <w:r w:rsidRPr="00CC5B1D">
        <w:rPr>
          <w:rFonts w:ascii="Aptos" w:hAnsi="Aptos"/>
          <w:sz w:val="24"/>
          <w:szCs w:val="24"/>
        </w:rPr>
        <w:t>Using the full dataset resulted in the best performance for the model trained from scratch. Larger datasets help reduce overfitting and improve model stability.</w:t>
      </w:r>
    </w:p>
    <w:p w14:paraId="22496B07" w14:textId="77777777" w:rsidR="00FF1FF3" w:rsidRDefault="00FF1FF3" w:rsidP="00CC5B1D">
      <w:pPr>
        <w:spacing w:after="0"/>
        <w:rPr>
          <w:rFonts w:ascii="Aptos" w:hAnsi="Aptos"/>
          <w:sz w:val="24"/>
          <w:szCs w:val="24"/>
        </w:rPr>
      </w:pPr>
    </w:p>
    <w:p w14:paraId="71E4E9CF" w14:textId="4D250CCC" w:rsidR="00FF1FF3" w:rsidRDefault="00FF1FF3" w:rsidP="00CC5B1D">
      <w:pPr>
        <w:spacing w:after="0"/>
        <w:rPr>
          <w:rFonts w:ascii="Aptos" w:hAnsi="Aptos"/>
          <w:b/>
          <w:bCs/>
          <w:sz w:val="24"/>
          <w:szCs w:val="24"/>
          <w:u w:val="single"/>
        </w:rPr>
      </w:pPr>
      <w:r w:rsidRPr="00FF1FF3">
        <w:rPr>
          <w:rFonts w:ascii="Aptos" w:hAnsi="Aptos"/>
          <w:b/>
          <w:bCs/>
          <w:sz w:val="24"/>
          <w:szCs w:val="24"/>
          <w:u w:val="single"/>
        </w:rPr>
        <w:t>Plot</w:t>
      </w:r>
      <w:r>
        <w:rPr>
          <w:rFonts w:ascii="Aptos" w:hAnsi="Aptos"/>
          <w:b/>
          <w:bCs/>
          <w:sz w:val="24"/>
          <w:szCs w:val="24"/>
          <w:u w:val="single"/>
        </w:rPr>
        <w:t>:</w:t>
      </w:r>
    </w:p>
    <w:p w14:paraId="4D9A5221" w14:textId="6E3EE6D0" w:rsidR="00FF1FF3" w:rsidRPr="00CC5B1D" w:rsidRDefault="00FF1FF3" w:rsidP="00CC5B1D">
      <w:pPr>
        <w:spacing w:after="0"/>
        <w:rPr>
          <w:rFonts w:ascii="Aptos" w:hAnsi="Aptos"/>
          <w:b/>
          <w:bCs/>
          <w:sz w:val="24"/>
          <w:szCs w:val="24"/>
          <w:u w:val="single"/>
        </w:rPr>
      </w:pPr>
      <w:r w:rsidRPr="00FF1FF3">
        <w:rPr>
          <w:rFonts w:ascii="Aptos" w:hAnsi="Aptos"/>
          <w:b/>
          <w:bCs/>
          <w:sz w:val="24"/>
          <w:szCs w:val="24"/>
          <w:u w:val="single"/>
        </w:rPr>
        <w:lastRenderedPageBreak/>
        <w:drawing>
          <wp:inline distT="0" distB="0" distL="0" distR="0" wp14:anchorId="7E299BA4" wp14:editId="1D44D9F1">
            <wp:extent cx="5082980" cy="3939881"/>
            <wp:effectExtent l="0" t="0" r="3810" b="3810"/>
            <wp:docPr id="186089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91858" name=""/>
                    <pic:cNvPicPr/>
                  </pic:nvPicPr>
                  <pic:blipFill>
                    <a:blip r:embed="rId8"/>
                    <a:stretch>
                      <a:fillRect/>
                    </a:stretch>
                  </pic:blipFill>
                  <pic:spPr>
                    <a:xfrm>
                      <a:off x="0" y="0"/>
                      <a:ext cx="5082980" cy="3939881"/>
                    </a:xfrm>
                    <a:prstGeom prst="rect">
                      <a:avLst/>
                    </a:prstGeom>
                  </pic:spPr>
                </pic:pic>
              </a:graphicData>
            </a:graphic>
          </wp:inline>
        </w:drawing>
      </w:r>
    </w:p>
    <w:p w14:paraId="7894DF15" w14:textId="77777777" w:rsidR="00CC5B1D" w:rsidRPr="00CC5B1D" w:rsidRDefault="00CC5B1D" w:rsidP="00CC5B1D">
      <w:pPr>
        <w:spacing w:after="0"/>
        <w:rPr>
          <w:rFonts w:ascii="Aptos" w:hAnsi="Aptos"/>
          <w:sz w:val="24"/>
          <w:szCs w:val="24"/>
        </w:rPr>
      </w:pPr>
      <w:r w:rsidRPr="00CC5B1D">
        <w:rPr>
          <w:rFonts w:ascii="Aptos" w:hAnsi="Aptos"/>
          <w:sz w:val="24"/>
          <w:szCs w:val="24"/>
        </w:rPr>
        <w:pict w14:anchorId="6B855F2D">
          <v:rect id="_x0000_i1117" style="width:0;height:1.5pt" o:hrstd="t" o:hr="t" fillcolor="#a0a0a0" stroked="f"/>
        </w:pict>
      </w:r>
    </w:p>
    <w:p w14:paraId="023F21CB" w14:textId="7ECFBE22" w:rsidR="00CC5B1D" w:rsidRPr="00CC5B1D" w:rsidRDefault="00CC5B1D" w:rsidP="00CC5B1D">
      <w:pPr>
        <w:spacing w:after="0"/>
        <w:rPr>
          <w:rFonts w:ascii="Aptos" w:hAnsi="Aptos"/>
          <w:sz w:val="24"/>
          <w:szCs w:val="24"/>
        </w:rPr>
      </w:pPr>
      <w:r w:rsidRPr="00CC5B1D">
        <w:rPr>
          <w:rFonts w:ascii="Aptos" w:hAnsi="Aptos"/>
          <w:b/>
          <w:bCs/>
          <w:sz w:val="24"/>
          <w:szCs w:val="24"/>
          <w:u w:val="single"/>
        </w:rPr>
        <w:t>Model 2:</w:t>
      </w:r>
      <w:r w:rsidRPr="00CC5B1D">
        <w:rPr>
          <w:rFonts w:ascii="Aptos" w:hAnsi="Aptos"/>
          <w:sz w:val="24"/>
          <w:szCs w:val="24"/>
        </w:rPr>
        <w:t xml:space="preserve"> Pretrained CNN (Transfer Learning)</w:t>
      </w:r>
    </w:p>
    <w:p w14:paraId="4B001148" w14:textId="77777777" w:rsidR="00CC5B1D" w:rsidRPr="00CC5B1D" w:rsidRDefault="00CC5B1D" w:rsidP="00CC5B1D">
      <w:pPr>
        <w:spacing w:after="0"/>
        <w:rPr>
          <w:rFonts w:ascii="Aptos" w:hAnsi="Aptos"/>
          <w:sz w:val="24"/>
          <w:szCs w:val="24"/>
        </w:rPr>
      </w:pPr>
      <w:r w:rsidRPr="00CC5B1D">
        <w:rPr>
          <w:rFonts w:ascii="Aptos" w:hAnsi="Aptos"/>
          <w:sz w:val="24"/>
          <w:szCs w:val="24"/>
        </w:rPr>
        <w:t>A pretrained VGG16 model was used to improve performance.</w:t>
      </w:r>
    </w:p>
    <w:p w14:paraId="5CA3DB43" w14:textId="77777777" w:rsidR="00CC5B1D" w:rsidRPr="00CC5B1D" w:rsidRDefault="00CC5B1D" w:rsidP="00CC5B1D">
      <w:pPr>
        <w:spacing w:after="0"/>
        <w:rPr>
          <w:rFonts w:ascii="Aptos" w:hAnsi="Aptos"/>
          <w:sz w:val="24"/>
          <w:szCs w:val="24"/>
        </w:rPr>
      </w:pPr>
      <w:r w:rsidRPr="00CC5B1D">
        <w:rPr>
          <w:rFonts w:ascii="Aptos" w:hAnsi="Aptos"/>
          <w:sz w:val="24"/>
          <w:szCs w:val="24"/>
        </w:rPr>
        <w:t>Configuration:</w:t>
      </w:r>
    </w:p>
    <w:p w14:paraId="151F7D99" w14:textId="77777777" w:rsidR="00CC5B1D" w:rsidRPr="00CC5B1D" w:rsidRDefault="00CC5B1D" w:rsidP="00CC5B1D">
      <w:pPr>
        <w:numPr>
          <w:ilvl w:val="0"/>
          <w:numId w:val="18"/>
        </w:numPr>
        <w:spacing w:after="0"/>
        <w:rPr>
          <w:rFonts w:ascii="Aptos" w:hAnsi="Aptos"/>
          <w:sz w:val="24"/>
          <w:szCs w:val="24"/>
        </w:rPr>
      </w:pPr>
      <w:r w:rsidRPr="00CC5B1D">
        <w:rPr>
          <w:rFonts w:ascii="Aptos" w:hAnsi="Aptos"/>
          <w:sz w:val="24"/>
          <w:szCs w:val="24"/>
        </w:rPr>
        <w:t>Base Model: VGG16 (trained on ImageNet)</w:t>
      </w:r>
    </w:p>
    <w:p w14:paraId="74220B67" w14:textId="77777777" w:rsidR="00CC5B1D" w:rsidRPr="00CC5B1D" w:rsidRDefault="00CC5B1D" w:rsidP="00CC5B1D">
      <w:pPr>
        <w:numPr>
          <w:ilvl w:val="0"/>
          <w:numId w:val="18"/>
        </w:numPr>
        <w:spacing w:after="0"/>
        <w:rPr>
          <w:rFonts w:ascii="Aptos" w:hAnsi="Aptos"/>
          <w:sz w:val="24"/>
          <w:szCs w:val="24"/>
        </w:rPr>
      </w:pPr>
      <w:r w:rsidRPr="00CC5B1D">
        <w:rPr>
          <w:rFonts w:ascii="Aptos" w:hAnsi="Aptos"/>
          <w:sz w:val="24"/>
          <w:szCs w:val="24"/>
        </w:rPr>
        <w:t>Convolutional base: Frozen</w:t>
      </w:r>
    </w:p>
    <w:p w14:paraId="591C70CB" w14:textId="77777777" w:rsidR="00CC5B1D" w:rsidRPr="00CC5B1D" w:rsidRDefault="00CC5B1D" w:rsidP="00CC5B1D">
      <w:pPr>
        <w:numPr>
          <w:ilvl w:val="0"/>
          <w:numId w:val="18"/>
        </w:numPr>
        <w:spacing w:after="0"/>
        <w:rPr>
          <w:rFonts w:ascii="Aptos" w:hAnsi="Aptos"/>
          <w:sz w:val="24"/>
          <w:szCs w:val="24"/>
        </w:rPr>
      </w:pPr>
      <w:r w:rsidRPr="00CC5B1D">
        <w:rPr>
          <w:rFonts w:ascii="Aptos" w:hAnsi="Aptos"/>
          <w:sz w:val="24"/>
          <w:szCs w:val="24"/>
        </w:rPr>
        <w:t>Added layers:</w:t>
      </w:r>
    </w:p>
    <w:p w14:paraId="331FF7AF" w14:textId="77777777" w:rsidR="00CC5B1D" w:rsidRPr="00CC5B1D" w:rsidRDefault="00CC5B1D" w:rsidP="00CC5B1D">
      <w:pPr>
        <w:numPr>
          <w:ilvl w:val="1"/>
          <w:numId w:val="18"/>
        </w:numPr>
        <w:spacing w:after="0"/>
        <w:rPr>
          <w:rFonts w:ascii="Aptos" w:hAnsi="Aptos"/>
          <w:sz w:val="24"/>
          <w:szCs w:val="24"/>
        </w:rPr>
      </w:pPr>
      <w:r w:rsidRPr="00CC5B1D">
        <w:rPr>
          <w:rFonts w:ascii="Aptos" w:hAnsi="Aptos"/>
          <w:sz w:val="24"/>
          <w:szCs w:val="24"/>
        </w:rPr>
        <w:t>Global Average Pooling</w:t>
      </w:r>
    </w:p>
    <w:p w14:paraId="6C6DC98A" w14:textId="77777777" w:rsidR="00CC5B1D" w:rsidRPr="00CC5B1D" w:rsidRDefault="00CC5B1D" w:rsidP="00CC5B1D">
      <w:pPr>
        <w:numPr>
          <w:ilvl w:val="1"/>
          <w:numId w:val="18"/>
        </w:numPr>
        <w:spacing w:after="0"/>
        <w:rPr>
          <w:rFonts w:ascii="Aptos" w:hAnsi="Aptos"/>
          <w:sz w:val="24"/>
          <w:szCs w:val="24"/>
        </w:rPr>
      </w:pPr>
      <w:r w:rsidRPr="00CC5B1D">
        <w:rPr>
          <w:rFonts w:ascii="Aptos" w:hAnsi="Aptos"/>
          <w:sz w:val="24"/>
          <w:szCs w:val="24"/>
        </w:rPr>
        <w:t>Dense (</w:t>
      </w:r>
      <w:proofErr w:type="spellStart"/>
      <w:r w:rsidRPr="00CC5B1D">
        <w:rPr>
          <w:rFonts w:ascii="Aptos" w:hAnsi="Aptos"/>
          <w:sz w:val="24"/>
          <w:szCs w:val="24"/>
        </w:rPr>
        <w:t>ReLU</w:t>
      </w:r>
      <w:proofErr w:type="spellEnd"/>
      <w:r w:rsidRPr="00CC5B1D">
        <w:rPr>
          <w:rFonts w:ascii="Aptos" w:hAnsi="Aptos"/>
          <w:sz w:val="24"/>
          <w:szCs w:val="24"/>
        </w:rPr>
        <w:t>)</w:t>
      </w:r>
    </w:p>
    <w:p w14:paraId="4AD9B296" w14:textId="77777777" w:rsidR="00CC5B1D" w:rsidRPr="00CC5B1D" w:rsidRDefault="00CC5B1D" w:rsidP="00CC5B1D">
      <w:pPr>
        <w:numPr>
          <w:ilvl w:val="1"/>
          <w:numId w:val="18"/>
        </w:numPr>
        <w:spacing w:after="0"/>
        <w:rPr>
          <w:rFonts w:ascii="Aptos" w:hAnsi="Aptos"/>
          <w:sz w:val="24"/>
          <w:szCs w:val="24"/>
        </w:rPr>
      </w:pPr>
      <w:r w:rsidRPr="00CC5B1D">
        <w:rPr>
          <w:rFonts w:ascii="Aptos" w:hAnsi="Aptos"/>
          <w:sz w:val="24"/>
          <w:szCs w:val="24"/>
        </w:rPr>
        <w:t>Dropout (0.5)</w:t>
      </w:r>
    </w:p>
    <w:p w14:paraId="1CA4FD49" w14:textId="77777777" w:rsidR="00CC5B1D" w:rsidRPr="00CC5B1D" w:rsidRDefault="00CC5B1D" w:rsidP="00CC5B1D">
      <w:pPr>
        <w:numPr>
          <w:ilvl w:val="1"/>
          <w:numId w:val="18"/>
        </w:numPr>
        <w:spacing w:after="0"/>
        <w:rPr>
          <w:rFonts w:ascii="Aptos" w:hAnsi="Aptos"/>
          <w:sz w:val="24"/>
          <w:szCs w:val="24"/>
        </w:rPr>
      </w:pPr>
      <w:r w:rsidRPr="00CC5B1D">
        <w:rPr>
          <w:rFonts w:ascii="Aptos" w:hAnsi="Aptos"/>
          <w:sz w:val="24"/>
          <w:szCs w:val="24"/>
        </w:rPr>
        <w:t>Output layer (Sigmoid)</w:t>
      </w:r>
    </w:p>
    <w:p w14:paraId="0095965E" w14:textId="77777777" w:rsidR="00CC5B1D" w:rsidRPr="00CC5B1D" w:rsidRDefault="00CC5B1D" w:rsidP="00CC5B1D">
      <w:pPr>
        <w:spacing w:after="0"/>
        <w:rPr>
          <w:rFonts w:ascii="Aptos" w:hAnsi="Aptos"/>
          <w:sz w:val="24"/>
          <w:szCs w:val="24"/>
        </w:rPr>
      </w:pPr>
      <w:r w:rsidRPr="00CC5B1D">
        <w:rPr>
          <w:rFonts w:ascii="Aptos" w:hAnsi="Aptos"/>
          <w:sz w:val="24"/>
          <w:szCs w:val="24"/>
        </w:rPr>
        <w:t>Advantages:</w:t>
      </w:r>
    </w:p>
    <w:p w14:paraId="05B63426" w14:textId="42B4A20B" w:rsidR="00CC5B1D" w:rsidRPr="00CC5B1D" w:rsidRDefault="00CC5B1D" w:rsidP="00CC5B1D">
      <w:pPr>
        <w:numPr>
          <w:ilvl w:val="0"/>
          <w:numId w:val="19"/>
        </w:numPr>
        <w:spacing w:after="0"/>
        <w:rPr>
          <w:rFonts w:ascii="Aptos" w:hAnsi="Aptos"/>
          <w:sz w:val="24"/>
          <w:szCs w:val="24"/>
        </w:rPr>
      </w:pPr>
      <w:r w:rsidRPr="00CC5B1D">
        <w:rPr>
          <w:rFonts w:ascii="Aptos" w:hAnsi="Aptos"/>
          <w:sz w:val="24"/>
          <w:szCs w:val="24"/>
        </w:rPr>
        <w:t>Learning</w:t>
      </w:r>
      <w:r w:rsidRPr="00CC5B1D">
        <w:rPr>
          <w:rFonts w:ascii="Aptos" w:hAnsi="Aptos"/>
          <w:sz w:val="24"/>
          <w:szCs w:val="24"/>
        </w:rPr>
        <w:t xml:space="preserve"> general image features</w:t>
      </w:r>
    </w:p>
    <w:p w14:paraId="39FB386C" w14:textId="77777777" w:rsidR="00CC5B1D" w:rsidRPr="00CC5B1D" w:rsidRDefault="00CC5B1D" w:rsidP="00CC5B1D">
      <w:pPr>
        <w:numPr>
          <w:ilvl w:val="0"/>
          <w:numId w:val="19"/>
        </w:numPr>
        <w:spacing w:after="0"/>
        <w:rPr>
          <w:rFonts w:ascii="Aptos" w:hAnsi="Aptos"/>
          <w:sz w:val="24"/>
          <w:szCs w:val="24"/>
        </w:rPr>
      </w:pPr>
      <w:r w:rsidRPr="00CC5B1D">
        <w:rPr>
          <w:rFonts w:ascii="Aptos" w:hAnsi="Aptos"/>
          <w:sz w:val="24"/>
          <w:szCs w:val="24"/>
        </w:rPr>
        <w:t>Requires less data</w:t>
      </w:r>
    </w:p>
    <w:p w14:paraId="75B0696C" w14:textId="77777777" w:rsidR="00CC5B1D" w:rsidRPr="00CC5B1D" w:rsidRDefault="00CC5B1D" w:rsidP="00CC5B1D">
      <w:pPr>
        <w:numPr>
          <w:ilvl w:val="0"/>
          <w:numId w:val="19"/>
        </w:numPr>
        <w:spacing w:after="0"/>
        <w:rPr>
          <w:rFonts w:ascii="Aptos" w:hAnsi="Aptos"/>
          <w:sz w:val="24"/>
          <w:szCs w:val="24"/>
        </w:rPr>
      </w:pPr>
      <w:r w:rsidRPr="00CC5B1D">
        <w:rPr>
          <w:rFonts w:ascii="Aptos" w:hAnsi="Aptos"/>
          <w:sz w:val="24"/>
          <w:szCs w:val="24"/>
        </w:rPr>
        <w:t>Faster convergence</w:t>
      </w:r>
    </w:p>
    <w:p w14:paraId="0BC93B30" w14:textId="77777777" w:rsidR="00CC5B1D" w:rsidRPr="00CC5B1D" w:rsidRDefault="00CC5B1D" w:rsidP="00CC5B1D">
      <w:pPr>
        <w:spacing w:after="0"/>
        <w:rPr>
          <w:rFonts w:ascii="Aptos" w:hAnsi="Aptos"/>
          <w:sz w:val="24"/>
          <w:szCs w:val="24"/>
        </w:rPr>
      </w:pPr>
      <w:r w:rsidRPr="00CC5B1D">
        <w:rPr>
          <w:rFonts w:ascii="Aptos" w:hAnsi="Aptos"/>
          <w:sz w:val="24"/>
          <w:szCs w:val="24"/>
        </w:rPr>
        <w:pict w14:anchorId="76A1230D">
          <v:rect id="_x0000_i1118" style="width:0;height:1.5pt" o:hrstd="t" o:hr="t" fillcolor="#a0a0a0" stroked="f"/>
        </w:pict>
      </w:r>
    </w:p>
    <w:p w14:paraId="41F06A18" w14:textId="2F0EA00C" w:rsidR="00CC5B1D" w:rsidRPr="00CC5B1D" w:rsidRDefault="00CC5B1D" w:rsidP="00CC5B1D">
      <w:pPr>
        <w:spacing w:after="0"/>
        <w:rPr>
          <w:rFonts w:ascii="Aptos" w:hAnsi="Aptos"/>
          <w:b/>
          <w:bCs/>
          <w:sz w:val="24"/>
          <w:szCs w:val="24"/>
          <w:u w:val="single"/>
        </w:rPr>
      </w:pPr>
      <w:r w:rsidRPr="00CC5B1D">
        <w:rPr>
          <w:rFonts w:ascii="Aptos" w:hAnsi="Aptos"/>
          <w:b/>
          <w:bCs/>
          <w:sz w:val="24"/>
          <w:szCs w:val="24"/>
          <w:u w:val="single"/>
        </w:rPr>
        <w:t>Results with Pretrained Model</w:t>
      </w:r>
      <w:r>
        <w:rPr>
          <w:rFonts w:ascii="Aptos" w:hAnsi="Aptos"/>
          <w:b/>
          <w:bCs/>
          <w:sz w:val="24"/>
          <w:szCs w:val="24"/>
          <w:u w:val="singl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372"/>
        <w:gridCol w:w="1549"/>
      </w:tblGrid>
      <w:tr w:rsidR="00CC5B1D" w:rsidRPr="00CC5B1D" w14:paraId="3384FBF6" w14:textId="77777777" w:rsidTr="00CC5B1D">
        <w:trPr>
          <w:tblCellSpacing w:w="15" w:type="dxa"/>
        </w:trPr>
        <w:tc>
          <w:tcPr>
            <w:tcW w:w="0" w:type="auto"/>
            <w:vAlign w:val="center"/>
            <w:hideMark/>
          </w:tcPr>
          <w:p w14:paraId="3F22E366" w14:textId="77777777" w:rsidR="00CC5B1D" w:rsidRPr="00CC5B1D" w:rsidRDefault="00CC5B1D" w:rsidP="00CC5B1D">
            <w:pPr>
              <w:spacing w:after="0"/>
              <w:rPr>
                <w:rFonts w:ascii="Aptos" w:hAnsi="Aptos"/>
                <w:sz w:val="24"/>
                <w:szCs w:val="24"/>
              </w:rPr>
            </w:pPr>
            <w:r w:rsidRPr="00CC5B1D">
              <w:rPr>
                <w:rFonts w:ascii="Aptos" w:hAnsi="Aptos"/>
                <w:sz w:val="24"/>
                <w:szCs w:val="24"/>
              </w:rPr>
              <w:t>Experiment</w:t>
            </w:r>
          </w:p>
        </w:tc>
        <w:tc>
          <w:tcPr>
            <w:tcW w:w="0" w:type="auto"/>
            <w:vAlign w:val="center"/>
            <w:hideMark/>
          </w:tcPr>
          <w:p w14:paraId="387AA13D" w14:textId="77777777" w:rsidR="00CC5B1D" w:rsidRPr="00CC5B1D" w:rsidRDefault="00CC5B1D" w:rsidP="00CC5B1D">
            <w:pPr>
              <w:spacing w:after="0"/>
              <w:rPr>
                <w:rFonts w:ascii="Aptos" w:hAnsi="Aptos"/>
                <w:sz w:val="24"/>
                <w:szCs w:val="24"/>
              </w:rPr>
            </w:pPr>
            <w:r w:rsidRPr="00CC5B1D">
              <w:rPr>
                <w:rFonts w:ascii="Aptos" w:hAnsi="Aptos"/>
                <w:sz w:val="24"/>
                <w:szCs w:val="24"/>
              </w:rPr>
              <w:t>Training Size</w:t>
            </w:r>
          </w:p>
        </w:tc>
        <w:tc>
          <w:tcPr>
            <w:tcW w:w="0" w:type="auto"/>
            <w:vAlign w:val="center"/>
            <w:hideMark/>
          </w:tcPr>
          <w:p w14:paraId="53886B30" w14:textId="77777777" w:rsidR="00CC5B1D" w:rsidRPr="00CC5B1D" w:rsidRDefault="00CC5B1D" w:rsidP="00CC5B1D">
            <w:pPr>
              <w:spacing w:after="0"/>
              <w:rPr>
                <w:rFonts w:ascii="Aptos" w:hAnsi="Aptos"/>
                <w:sz w:val="24"/>
                <w:szCs w:val="24"/>
              </w:rPr>
            </w:pPr>
            <w:r w:rsidRPr="00CC5B1D">
              <w:rPr>
                <w:rFonts w:ascii="Aptos" w:hAnsi="Aptos"/>
                <w:sz w:val="24"/>
                <w:szCs w:val="24"/>
              </w:rPr>
              <w:t>Test Accuracy</w:t>
            </w:r>
          </w:p>
        </w:tc>
      </w:tr>
      <w:tr w:rsidR="00CC5B1D" w:rsidRPr="00CC5B1D" w14:paraId="5AC0AEBF" w14:textId="77777777" w:rsidTr="00CC5B1D">
        <w:trPr>
          <w:tblCellSpacing w:w="15" w:type="dxa"/>
        </w:trPr>
        <w:tc>
          <w:tcPr>
            <w:tcW w:w="0" w:type="auto"/>
            <w:vAlign w:val="center"/>
            <w:hideMark/>
          </w:tcPr>
          <w:p w14:paraId="0FC2D8F2" w14:textId="77777777" w:rsidR="00CC5B1D" w:rsidRPr="00CC5B1D" w:rsidRDefault="00CC5B1D" w:rsidP="00CC5B1D">
            <w:pPr>
              <w:spacing w:after="0"/>
              <w:rPr>
                <w:rFonts w:ascii="Aptos" w:hAnsi="Aptos"/>
                <w:sz w:val="24"/>
                <w:szCs w:val="24"/>
              </w:rPr>
            </w:pPr>
            <w:r w:rsidRPr="00CC5B1D">
              <w:rPr>
                <w:rFonts w:ascii="Aptos" w:hAnsi="Aptos"/>
                <w:sz w:val="24"/>
                <w:szCs w:val="24"/>
              </w:rPr>
              <w:t>Q1</w:t>
            </w:r>
          </w:p>
        </w:tc>
        <w:tc>
          <w:tcPr>
            <w:tcW w:w="0" w:type="auto"/>
            <w:vAlign w:val="center"/>
            <w:hideMark/>
          </w:tcPr>
          <w:p w14:paraId="410987D1" w14:textId="77777777" w:rsidR="00CC5B1D" w:rsidRPr="00CC5B1D" w:rsidRDefault="00CC5B1D" w:rsidP="00CC5B1D">
            <w:pPr>
              <w:spacing w:after="0"/>
              <w:rPr>
                <w:rFonts w:ascii="Aptos" w:hAnsi="Aptos"/>
                <w:sz w:val="24"/>
                <w:szCs w:val="24"/>
              </w:rPr>
            </w:pPr>
            <w:r w:rsidRPr="00CC5B1D">
              <w:rPr>
                <w:rFonts w:ascii="Aptos" w:hAnsi="Aptos"/>
                <w:sz w:val="24"/>
                <w:szCs w:val="24"/>
              </w:rPr>
              <w:t>~1000</w:t>
            </w:r>
          </w:p>
        </w:tc>
        <w:tc>
          <w:tcPr>
            <w:tcW w:w="0" w:type="auto"/>
            <w:vAlign w:val="center"/>
            <w:hideMark/>
          </w:tcPr>
          <w:p w14:paraId="25AC36D7" w14:textId="7082221F" w:rsidR="00CC5B1D" w:rsidRPr="00CC5B1D" w:rsidRDefault="00D63D7E" w:rsidP="00CC5B1D">
            <w:pPr>
              <w:spacing w:after="0"/>
              <w:rPr>
                <w:rFonts w:ascii="Aptos" w:hAnsi="Aptos"/>
                <w:sz w:val="24"/>
                <w:szCs w:val="24"/>
              </w:rPr>
            </w:pPr>
            <w:r>
              <w:rPr>
                <w:rFonts w:ascii="Aptos" w:hAnsi="Aptos"/>
                <w:sz w:val="24"/>
                <w:szCs w:val="24"/>
              </w:rPr>
              <w:t>~60-65%</w:t>
            </w:r>
          </w:p>
        </w:tc>
      </w:tr>
      <w:tr w:rsidR="00CC5B1D" w:rsidRPr="00CC5B1D" w14:paraId="7BA0DB5C" w14:textId="77777777" w:rsidTr="00CC5B1D">
        <w:trPr>
          <w:tblCellSpacing w:w="15" w:type="dxa"/>
        </w:trPr>
        <w:tc>
          <w:tcPr>
            <w:tcW w:w="0" w:type="auto"/>
            <w:vAlign w:val="center"/>
            <w:hideMark/>
          </w:tcPr>
          <w:p w14:paraId="2CFCAAA8" w14:textId="77777777" w:rsidR="00CC5B1D" w:rsidRPr="00CC5B1D" w:rsidRDefault="00CC5B1D" w:rsidP="00CC5B1D">
            <w:pPr>
              <w:spacing w:after="0"/>
              <w:rPr>
                <w:rFonts w:ascii="Aptos" w:hAnsi="Aptos"/>
                <w:sz w:val="24"/>
                <w:szCs w:val="24"/>
              </w:rPr>
            </w:pPr>
            <w:r w:rsidRPr="00CC5B1D">
              <w:rPr>
                <w:rFonts w:ascii="Aptos" w:hAnsi="Aptos"/>
                <w:sz w:val="24"/>
                <w:szCs w:val="24"/>
              </w:rPr>
              <w:lastRenderedPageBreak/>
              <w:t>Q2</w:t>
            </w:r>
          </w:p>
        </w:tc>
        <w:tc>
          <w:tcPr>
            <w:tcW w:w="0" w:type="auto"/>
            <w:vAlign w:val="center"/>
            <w:hideMark/>
          </w:tcPr>
          <w:p w14:paraId="742BBDA1" w14:textId="007677BE" w:rsidR="00CC5B1D" w:rsidRPr="00CC5B1D" w:rsidRDefault="00CC5B1D" w:rsidP="00CC5B1D">
            <w:pPr>
              <w:spacing w:after="0"/>
              <w:rPr>
                <w:rFonts w:ascii="Aptos" w:hAnsi="Aptos"/>
                <w:sz w:val="24"/>
                <w:szCs w:val="24"/>
              </w:rPr>
            </w:pPr>
            <w:r w:rsidRPr="00CC5B1D">
              <w:rPr>
                <w:rFonts w:ascii="Aptos" w:hAnsi="Aptos"/>
                <w:sz w:val="24"/>
                <w:szCs w:val="24"/>
              </w:rPr>
              <w:t>~</w:t>
            </w:r>
            <w:r w:rsidR="0095395D">
              <w:rPr>
                <w:rFonts w:ascii="Aptos" w:hAnsi="Aptos"/>
                <w:sz w:val="24"/>
                <w:szCs w:val="24"/>
              </w:rPr>
              <w:t>1500</w:t>
            </w:r>
          </w:p>
        </w:tc>
        <w:tc>
          <w:tcPr>
            <w:tcW w:w="0" w:type="auto"/>
            <w:vAlign w:val="center"/>
            <w:hideMark/>
          </w:tcPr>
          <w:p w14:paraId="4D16B815" w14:textId="1E73489E" w:rsidR="00CC5B1D" w:rsidRPr="00CC5B1D" w:rsidRDefault="00B95620" w:rsidP="00CC5B1D">
            <w:pPr>
              <w:spacing w:after="0"/>
              <w:rPr>
                <w:rFonts w:ascii="Aptos" w:hAnsi="Aptos"/>
                <w:sz w:val="24"/>
                <w:szCs w:val="24"/>
              </w:rPr>
            </w:pPr>
            <w:r>
              <w:rPr>
                <w:rFonts w:ascii="Aptos" w:hAnsi="Aptos"/>
                <w:sz w:val="24"/>
                <w:szCs w:val="24"/>
              </w:rPr>
              <w:t>~</w:t>
            </w:r>
            <w:r w:rsidR="00B46265">
              <w:rPr>
                <w:rFonts w:ascii="Aptos" w:hAnsi="Aptos"/>
                <w:sz w:val="24"/>
                <w:szCs w:val="24"/>
              </w:rPr>
              <w:t>55-65%</w:t>
            </w:r>
          </w:p>
        </w:tc>
      </w:tr>
      <w:tr w:rsidR="00CC5B1D" w:rsidRPr="00CC5B1D" w14:paraId="658E12A2" w14:textId="77777777" w:rsidTr="00CC5B1D">
        <w:trPr>
          <w:tblCellSpacing w:w="15" w:type="dxa"/>
        </w:trPr>
        <w:tc>
          <w:tcPr>
            <w:tcW w:w="0" w:type="auto"/>
            <w:vAlign w:val="center"/>
            <w:hideMark/>
          </w:tcPr>
          <w:p w14:paraId="650C618A" w14:textId="77777777" w:rsidR="00CC5B1D" w:rsidRPr="00CC5B1D" w:rsidRDefault="00CC5B1D" w:rsidP="00CC5B1D">
            <w:pPr>
              <w:spacing w:after="0"/>
              <w:rPr>
                <w:rFonts w:ascii="Aptos" w:hAnsi="Aptos"/>
                <w:sz w:val="24"/>
                <w:szCs w:val="24"/>
              </w:rPr>
            </w:pPr>
            <w:r w:rsidRPr="00CC5B1D">
              <w:rPr>
                <w:rFonts w:ascii="Aptos" w:hAnsi="Aptos"/>
                <w:sz w:val="24"/>
                <w:szCs w:val="24"/>
              </w:rPr>
              <w:t>Q3</w:t>
            </w:r>
          </w:p>
        </w:tc>
        <w:tc>
          <w:tcPr>
            <w:tcW w:w="0" w:type="auto"/>
            <w:vAlign w:val="center"/>
            <w:hideMark/>
          </w:tcPr>
          <w:p w14:paraId="2706D48F" w14:textId="5E6D9610" w:rsidR="00CC5B1D" w:rsidRPr="00CC5B1D" w:rsidRDefault="00D63D7E" w:rsidP="00CC5B1D">
            <w:pPr>
              <w:spacing w:after="0"/>
              <w:rPr>
                <w:rFonts w:ascii="Aptos" w:hAnsi="Aptos"/>
                <w:sz w:val="24"/>
                <w:szCs w:val="24"/>
              </w:rPr>
            </w:pPr>
            <w:r>
              <w:rPr>
                <w:rFonts w:ascii="Aptos" w:hAnsi="Aptos"/>
                <w:sz w:val="24"/>
                <w:szCs w:val="24"/>
              </w:rPr>
              <w:t>~500</w:t>
            </w:r>
          </w:p>
        </w:tc>
        <w:tc>
          <w:tcPr>
            <w:tcW w:w="0" w:type="auto"/>
            <w:vAlign w:val="center"/>
            <w:hideMark/>
          </w:tcPr>
          <w:p w14:paraId="4C153B3B" w14:textId="0C687593" w:rsidR="00CC5B1D" w:rsidRPr="00CC5B1D" w:rsidRDefault="00B95620" w:rsidP="00CC5B1D">
            <w:pPr>
              <w:spacing w:after="0"/>
              <w:rPr>
                <w:rFonts w:ascii="Aptos" w:hAnsi="Aptos"/>
                <w:sz w:val="24"/>
                <w:szCs w:val="24"/>
              </w:rPr>
            </w:pPr>
            <w:r>
              <w:rPr>
                <w:rFonts w:ascii="Aptos" w:hAnsi="Aptos"/>
                <w:sz w:val="24"/>
                <w:szCs w:val="24"/>
              </w:rPr>
              <w:t>~</w:t>
            </w:r>
            <w:r w:rsidR="00B46265">
              <w:rPr>
                <w:rFonts w:ascii="Aptos" w:hAnsi="Aptos"/>
                <w:sz w:val="24"/>
                <w:szCs w:val="24"/>
              </w:rPr>
              <w:t>55-65%</w:t>
            </w:r>
          </w:p>
        </w:tc>
      </w:tr>
    </w:tbl>
    <w:p w14:paraId="166DC6A4" w14:textId="77777777" w:rsidR="00CC5B1D" w:rsidRPr="00CC5B1D" w:rsidRDefault="00CC5B1D" w:rsidP="00CC5B1D">
      <w:pPr>
        <w:spacing w:after="0"/>
        <w:rPr>
          <w:rFonts w:ascii="Aptos" w:hAnsi="Aptos"/>
          <w:b/>
          <w:bCs/>
          <w:sz w:val="24"/>
          <w:szCs w:val="24"/>
          <w:u w:val="single"/>
        </w:rPr>
      </w:pPr>
      <w:r w:rsidRPr="00CC5B1D">
        <w:rPr>
          <w:rFonts w:ascii="Aptos" w:hAnsi="Aptos"/>
          <w:b/>
          <w:bCs/>
          <w:sz w:val="24"/>
          <w:szCs w:val="24"/>
          <w:u w:val="single"/>
        </w:rPr>
        <w:t>Analysis:</w:t>
      </w:r>
    </w:p>
    <w:p w14:paraId="0C6A49BD" w14:textId="77777777" w:rsidR="00CC5B1D" w:rsidRPr="00CC5B1D" w:rsidRDefault="00CC5B1D" w:rsidP="00CC5B1D">
      <w:pPr>
        <w:spacing w:after="0"/>
        <w:rPr>
          <w:rFonts w:ascii="Aptos" w:hAnsi="Aptos"/>
          <w:sz w:val="24"/>
          <w:szCs w:val="24"/>
        </w:rPr>
      </w:pPr>
      <w:r w:rsidRPr="00CC5B1D">
        <w:rPr>
          <w:rFonts w:ascii="Aptos" w:hAnsi="Aptos"/>
          <w:sz w:val="24"/>
          <w:szCs w:val="24"/>
        </w:rPr>
        <w:t>The pretrained model significantly outperformed the model trained from scratch across all dataset sizes. Even with smaller datasets, it achieved high accuracy due to prior knowledge from large-scale training.</w:t>
      </w:r>
    </w:p>
    <w:p w14:paraId="28E80CF0" w14:textId="326CE050" w:rsidR="00CC5B1D" w:rsidRPr="00CC5B1D" w:rsidRDefault="00CC5B1D" w:rsidP="00CC5B1D">
      <w:pPr>
        <w:spacing w:after="0"/>
        <w:rPr>
          <w:rFonts w:ascii="Aptos" w:hAnsi="Aptos"/>
          <w:sz w:val="24"/>
          <w:szCs w:val="24"/>
        </w:rPr>
      </w:pPr>
      <w:r w:rsidRPr="00CC5B1D">
        <w:rPr>
          <w:rFonts w:ascii="Aptos" w:hAnsi="Aptos"/>
          <w:sz w:val="24"/>
          <w:szCs w:val="24"/>
        </w:rPr>
        <w:pict w14:anchorId="1ECAA488">
          <v:rect id="_x0000_i1119" style="width:0;height:1.5pt" o:hrstd="t" o:hr="t" fillcolor="#a0a0a0" stroked="f"/>
        </w:pict>
      </w:r>
    </w:p>
    <w:p w14:paraId="1BAFBA71" w14:textId="77777777" w:rsidR="00CC5B1D" w:rsidRDefault="00CC5B1D" w:rsidP="00CC5B1D">
      <w:pPr>
        <w:spacing w:after="0"/>
        <w:rPr>
          <w:rFonts w:ascii="Aptos" w:hAnsi="Aptos"/>
          <w:b/>
          <w:bCs/>
          <w:sz w:val="24"/>
          <w:szCs w:val="24"/>
          <w:u w:val="single"/>
        </w:rPr>
      </w:pPr>
      <w:r w:rsidRPr="00CC5B1D">
        <w:rPr>
          <w:rFonts w:ascii="Aptos" w:hAnsi="Aptos"/>
          <w:b/>
          <w:bCs/>
          <w:sz w:val="24"/>
          <w:szCs w:val="24"/>
          <w:u w:val="single"/>
        </w:rPr>
        <w:t>Relationship Between Sample Size and Model Choice</w:t>
      </w:r>
      <w:r>
        <w:rPr>
          <w:rFonts w:ascii="Aptos" w:hAnsi="Aptos"/>
          <w:b/>
          <w:bCs/>
          <w:sz w:val="24"/>
          <w:szCs w:val="24"/>
          <w:u w:val="single"/>
        </w:rPr>
        <w:t xml:space="preserve">: </w:t>
      </w:r>
    </w:p>
    <w:p w14:paraId="1C2B2ABF" w14:textId="5F1DF793" w:rsidR="00CC5B1D" w:rsidRPr="00CC5B1D" w:rsidRDefault="00CC5B1D" w:rsidP="00CC5B1D">
      <w:pPr>
        <w:spacing w:after="0"/>
        <w:rPr>
          <w:rFonts w:ascii="Aptos" w:hAnsi="Aptos"/>
          <w:b/>
          <w:bCs/>
          <w:sz w:val="24"/>
          <w:szCs w:val="24"/>
          <w:u w:val="single"/>
        </w:rPr>
      </w:pPr>
      <w:r w:rsidRPr="00CC5B1D">
        <w:rPr>
          <w:rFonts w:ascii="Aptos" w:hAnsi="Aptos"/>
          <w:sz w:val="24"/>
          <w:szCs w:val="24"/>
        </w:rPr>
        <w:t>The experiments show:</w:t>
      </w:r>
    </w:p>
    <w:p w14:paraId="3F139CE1" w14:textId="77777777" w:rsidR="00CC5B1D" w:rsidRPr="00CC5B1D" w:rsidRDefault="00CC5B1D" w:rsidP="00CC5B1D">
      <w:pPr>
        <w:numPr>
          <w:ilvl w:val="0"/>
          <w:numId w:val="20"/>
        </w:numPr>
        <w:spacing w:after="0"/>
        <w:rPr>
          <w:rFonts w:ascii="Aptos" w:hAnsi="Aptos"/>
          <w:sz w:val="24"/>
          <w:szCs w:val="24"/>
        </w:rPr>
      </w:pPr>
      <w:r w:rsidRPr="00CC5B1D">
        <w:rPr>
          <w:rFonts w:ascii="Aptos" w:hAnsi="Aptos"/>
          <w:sz w:val="24"/>
          <w:szCs w:val="24"/>
        </w:rPr>
        <w:t>Increasing dataset size improves performance for models trained from scratch</w:t>
      </w:r>
    </w:p>
    <w:p w14:paraId="6E76461E" w14:textId="77777777" w:rsidR="00CC5B1D" w:rsidRPr="00CC5B1D" w:rsidRDefault="00CC5B1D" w:rsidP="00CC5B1D">
      <w:pPr>
        <w:numPr>
          <w:ilvl w:val="0"/>
          <w:numId w:val="20"/>
        </w:numPr>
        <w:spacing w:after="0"/>
        <w:rPr>
          <w:rFonts w:ascii="Aptos" w:hAnsi="Aptos"/>
          <w:sz w:val="24"/>
          <w:szCs w:val="24"/>
        </w:rPr>
      </w:pPr>
      <w:r w:rsidRPr="00CC5B1D">
        <w:rPr>
          <w:rFonts w:ascii="Aptos" w:hAnsi="Aptos"/>
          <w:sz w:val="24"/>
          <w:szCs w:val="24"/>
        </w:rPr>
        <w:t>Smaller datasets lead to lower accuracy and possible underfitting</w:t>
      </w:r>
    </w:p>
    <w:p w14:paraId="4A6CD9B2" w14:textId="77777777" w:rsidR="00CC5B1D" w:rsidRPr="00CC5B1D" w:rsidRDefault="00CC5B1D" w:rsidP="00CC5B1D">
      <w:pPr>
        <w:numPr>
          <w:ilvl w:val="0"/>
          <w:numId w:val="20"/>
        </w:numPr>
        <w:spacing w:after="0"/>
        <w:rPr>
          <w:rFonts w:ascii="Aptos" w:hAnsi="Aptos"/>
          <w:sz w:val="24"/>
          <w:szCs w:val="24"/>
        </w:rPr>
      </w:pPr>
      <w:r w:rsidRPr="00CC5B1D">
        <w:rPr>
          <w:rFonts w:ascii="Aptos" w:hAnsi="Aptos"/>
          <w:sz w:val="24"/>
          <w:szCs w:val="24"/>
        </w:rPr>
        <w:t>Pretrained models consistently outperform scratch models</w:t>
      </w:r>
    </w:p>
    <w:p w14:paraId="4CE8519D" w14:textId="77777777" w:rsidR="00CC5B1D" w:rsidRPr="00CC5B1D" w:rsidRDefault="00CC5B1D" w:rsidP="00CC5B1D">
      <w:pPr>
        <w:numPr>
          <w:ilvl w:val="0"/>
          <w:numId w:val="20"/>
        </w:numPr>
        <w:spacing w:after="0"/>
        <w:rPr>
          <w:rFonts w:ascii="Aptos" w:hAnsi="Aptos"/>
          <w:sz w:val="24"/>
          <w:szCs w:val="24"/>
        </w:rPr>
      </w:pPr>
      <w:r w:rsidRPr="00CC5B1D">
        <w:rPr>
          <w:rFonts w:ascii="Aptos" w:hAnsi="Aptos"/>
          <w:sz w:val="24"/>
          <w:szCs w:val="24"/>
        </w:rPr>
        <w:t>Pretrained models are especially effective when data is limited</w:t>
      </w:r>
    </w:p>
    <w:p w14:paraId="078FC69C" w14:textId="77777777" w:rsidR="00CC5B1D" w:rsidRPr="00CC5B1D" w:rsidRDefault="00CC5B1D" w:rsidP="00CC5B1D">
      <w:pPr>
        <w:spacing w:after="0"/>
        <w:rPr>
          <w:rFonts w:ascii="Aptos" w:hAnsi="Aptos"/>
          <w:sz w:val="24"/>
          <w:szCs w:val="24"/>
        </w:rPr>
      </w:pPr>
      <w:r w:rsidRPr="00CC5B1D">
        <w:rPr>
          <w:rFonts w:ascii="Aptos" w:hAnsi="Aptos"/>
          <w:sz w:val="24"/>
          <w:szCs w:val="24"/>
        </w:rPr>
        <w:pict w14:anchorId="077008B4">
          <v:rect id="_x0000_i1121" style="width:0;height:1.5pt" o:hrstd="t" o:hr="t" fillcolor="#a0a0a0" stroked="f"/>
        </w:pict>
      </w:r>
    </w:p>
    <w:p w14:paraId="31C30898" w14:textId="1A2AB17E" w:rsidR="00CC5B1D" w:rsidRPr="00CC5B1D" w:rsidRDefault="00CC5B1D" w:rsidP="00CC5B1D">
      <w:pPr>
        <w:spacing w:after="0"/>
        <w:rPr>
          <w:rFonts w:ascii="Aptos" w:hAnsi="Aptos"/>
          <w:b/>
          <w:bCs/>
          <w:sz w:val="24"/>
          <w:szCs w:val="24"/>
          <w:u w:val="single"/>
        </w:rPr>
      </w:pPr>
      <w:r w:rsidRPr="00CC5B1D">
        <w:rPr>
          <w:rFonts w:ascii="Aptos" w:hAnsi="Aptos"/>
          <w:b/>
          <w:bCs/>
          <w:sz w:val="24"/>
          <w:szCs w:val="24"/>
          <w:u w:val="single"/>
        </w:rPr>
        <w:t>Conclusion</w:t>
      </w:r>
      <w:r w:rsidRPr="00CC5B1D">
        <w:rPr>
          <w:rFonts w:ascii="Aptos" w:hAnsi="Aptos"/>
          <w:b/>
          <w:bCs/>
          <w:sz w:val="24"/>
          <w:szCs w:val="24"/>
          <w:u w:val="single"/>
        </w:rPr>
        <w:t>:</w:t>
      </w:r>
    </w:p>
    <w:p w14:paraId="222D725B" w14:textId="77777777" w:rsidR="00CC5B1D" w:rsidRPr="00CC5B1D" w:rsidRDefault="00CC5B1D" w:rsidP="00CC5B1D">
      <w:pPr>
        <w:spacing w:after="0"/>
        <w:rPr>
          <w:rFonts w:ascii="Aptos" w:hAnsi="Aptos"/>
          <w:sz w:val="24"/>
          <w:szCs w:val="24"/>
        </w:rPr>
      </w:pPr>
      <w:r w:rsidRPr="00CC5B1D">
        <w:rPr>
          <w:rFonts w:ascii="Aptos" w:hAnsi="Aptos"/>
          <w:sz w:val="24"/>
          <w:szCs w:val="24"/>
        </w:rPr>
        <w:t>This assignment demonstrated the application of CNNs for image classification and explored the relationship between dataset size and model selection.</w:t>
      </w:r>
    </w:p>
    <w:p w14:paraId="4488DD4F" w14:textId="77777777" w:rsidR="00CC5B1D" w:rsidRPr="00CC5B1D" w:rsidRDefault="00CC5B1D" w:rsidP="00CC5B1D">
      <w:pPr>
        <w:spacing w:after="0"/>
        <w:rPr>
          <w:rFonts w:ascii="Aptos" w:hAnsi="Aptos"/>
          <w:sz w:val="24"/>
          <w:szCs w:val="24"/>
        </w:rPr>
      </w:pPr>
      <w:r w:rsidRPr="00CC5B1D">
        <w:rPr>
          <w:rFonts w:ascii="Aptos" w:hAnsi="Aptos"/>
          <w:sz w:val="24"/>
          <w:szCs w:val="24"/>
        </w:rPr>
        <w:t>The results show that:</w:t>
      </w:r>
    </w:p>
    <w:p w14:paraId="519EE7C8" w14:textId="77777777" w:rsidR="00CC5B1D" w:rsidRPr="00CC5B1D" w:rsidRDefault="00CC5B1D" w:rsidP="00CC5B1D">
      <w:pPr>
        <w:numPr>
          <w:ilvl w:val="0"/>
          <w:numId w:val="21"/>
        </w:numPr>
        <w:spacing w:after="0"/>
        <w:rPr>
          <w:rFonts w:ascii="Aptos" w:hAnsi="Aptos"/>
          <w:sz w:val="24"/>
          <w:szCs w:val="24"/>
        </w:rPr>
      </w:pPr>
      <w:r w:rsidRPr="00CC5B1D">
        <w:rPr>
          <w:rFonts w:ascii="Aptos" w:hAnsi="Aptos"/>
          <w:sz w:val="24"/>
          <w:szCs w:val="24"/>
        </w:rPr>
        <w:t>Increasing training data improves model performance</w:t>
      </w:r>
    </w:p>
    <w:p w14:paraId="582EB374" w14:textId="77777777" w:rsidR="00CC5B1D" w:rsidRPr="00CC5B1D" w:rsidRDefault="00CC5B1D" w:rsidP="00CC5B1D">
      <w:pPr>
        <w:numPr>
          <w:ilvl w:val="0"/>
          <w:numId w:val="21"/>
        </w:numPr>
        <w:spacing w:after="0"/>
        <w:rPr>
          <w:rFonts w:ascii="Aptos" w:hAnsi="Aptos"/>
          <w:sz w:val="24"/>
          <w:szCs w:val="24"/>
        </w:rPr>
      </w:pPr>
      <w:r w:rsidRPr="00CC5B1D">
        <w:rPr>
          <w:rFonts w:ascii="Aptos" w:hAnsi="Aptos"/>
          <w:sz w:val="24"/>
          <w:szCs w:val="24"/>
        </w:rPr>
        <w:t>Models trained from scratch require larger datasets to perform well</w:t>
      </w:r>
    </w:p>
    <w:p w14:paraId="12A75424" w14:textId="77777777" w:rsidR="00CC5B1D" w:rsidRPr="00CC5B1D" w:rsidRDefault="00CC5B1D" w:rsidP="00CC5B1D">
      <w:pPr>
        <w:numPr>
          <w:ilvl w:val="0"/>
          <w:numId w:val="21"/>
        </w:numPr>
        <w:spacing w:after="0"/>
        <w:rPr>
          <w:rFonts w:ascii="Aptos" w:hAnsi="Aptos"/>
          <w:sz w:val="24"/>
          <w:szCs w:val="24"/>
        </w:rPr>
      </w:pPr>
      <w:r w:rsidRPr="00CC5B1D">
        <w:rPr>
          <w:rFonts w:ascii="Aptos" w:hAnsi="Aptos"/>
          <w:sz w:val="24"/>
          <w:szCs w:val="24"/>
        </w:rPr>
        <w:t>Pretrained models achieve significantly higher accuracy, especially with limited data</w:t>
      </w:r>
    </w:p>
    <w:p w14:paraId="3853AB3E" w14:textId="77777777" w:rsidR="00CC5B1D" w:rsidRPr="00CC5B1D" w:rsidRDefault="00CC5B1D" w:rsidP="00CC5B1D">
      <w:pPr>
        <w:spacing w:after="0"/>
        <w:rPr>
          <w:rFonts w:ascii="Aptos" w:hAnsi="Aptos"/>
          <w:sz w:val="24"/>
          <w:szCs w:val="24"/>
        </w:rPr>
      </w:pPr>
      <w:r w:rsidRPr="00CC5B1D">
        <w:rPr>
          <w:rFonts w:ascii="Aptos" w:hAnsi="Aptos"/>
          <w:sz w:val="24"/>
          <w:szCs w:val="24"/>
        </w:rPr>
        <w:t>Thus, dataset size and model choice both play a critical role in achieving optimal performance.</w:t>
      </w:r>
    </w:p>
    <w:p w14:paraId="7CDD2BE8" w14:textId="77777777" w:rsidR="00CC5B1D" w:rsidRPr="00CC5B1D" w:rsidRDefault="00CC5B1D" w:rsidP="00CC5B1D">
      <w:pPr>
        <w:spacing w:after="0"/>
        <w:rPr>
          <w:rFonts w:ascii="Aptos" w:hAnsi="Aptos"/>
          <w:sz w:val="24"/>
          <w:szCs w:val="24"/>
        </w:rPr>
      </w:pPr>
      <w:r w:rsidRPr="00CC5B1D">
        <w:rPr>
          <w:rFonts w:ascii="Aptos" w:hAnsi="Aptos"/>
          <w:sz w:val="24"/>
          <w:szCs w:val="24"/>
        </w:rPr>
        <w:pict w14:anchorId="700A9085">
          <v:rect id="_x0000_i1122" style="width:0;height:1.5pt" o:hrstd="t" o:hr="t" fillcolor="#a0a0a0" stroked="f"/>
        </w:pict>
      </w:r>
    </w:p>
    <w:p w14:paraId="4BEA60F0" w14:textId="4882D905" w:rsidR="00CC5B1D" w:rsidRPr="00CC5B1D" w:rsidRDefault="00CC5B1D" w:rsidP="00CC5B1D">
      <w:pPr>
        <w:spacing w:after="0"/>
        <w:rPr>
          <w:rFonts w:ascii="Aptos" w:hAnsi="Aptos"/>
          <w:b/>
          <w:bCs/>
          <w:sz w:val="24"/>
          <w:szCs w:val="24"/>
          <w:u w:val="single"/>
        </w:rPr>
      </w:pPr>
      <w:r w:rsidRPr="00CC5B1D">
        <w:rPr>
          <w:rFonts w:ascii="Aptos" w:hAnsi="Aptos"/>
          <w:b/>
          <w:bCs/>
          <w:sz w:val="24"/>
          <w:szCs w:val="24"/>
          <w:u w:val="single"/>
        </w:rPr>
        <w:t>Final Insight</w:t>
      </w:r>
      <w:r>
        <w:rPr>
          <w:rFonts w:ascii="Aptos" w:hAnsi="Aptos"/>
          <w:b/>
          <w:bCs/>
          <w:sz w:val="24"/>
          <w:szCs w:val="24"/>
          <w:u w:val="single"/>
        </w:rPr>
        <w:t>:</w:t>
      </w:r>
    </w:p>
    <w:p w14:paraId="7995A230" w14:textId="77777777" w:rsidR="00CC5B1D" w:rsidRPr="00CC5B1D" w:rsidRDefault="00CC5B1D" w:rsidP="00CC5B1D">
      <w:pPr>
        <w:spacing w:after="0"/>
        <w:rPr>
          <w:rFonts w:ascii="Aptos" w:hAnsi="Aptos"/>
          <w:sz w:val="24"/>
          <w:szCs w:val="24"/>
        </w:rPr>
      </w:pPr>
      <w:r w:rsidRPr="00CC5B1D">
        <w:rPr>
          <w:rFonts w:ascii="Aptos" w:hAnsi="Aptos"/>
          <w:sz w:val="24"/>
          <w:szCs w:val="24"/>
        </w:rPr>
        <w:t>For small datasets, pretrained models are the most effective approach. As dataset size increases, models trained from scratch improve, but pretrained models still maintain an advantage in accuracy and efficiency.</w:t>
      </w:r>
    </w:p>
    <w:p w14:paraId="4545B716" w14:textId="77777777" w:rsidR="003D7E8A" w:rsidRPr="00CC5B1D" w:rsidRDefault="003D7E8A" w:rsidP="00CC5B1D">
      <w:pPr>
        <w:spacing w:after="0"/>
        <w:rPr>
          <w:rFonts w:ascii="Aptos" w:hAnsi="Aptos"/>
          <w:sz w:val="24"/>
          <w:szCs w:val="24"/>
        </w:rPr>
      </w:pPr>
    </w:p>
    <w:sectPr w:rsidR="003D7E8A" w:rsidRPr="00CC5B1D" w:rsidSect="00564947">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B1F9C"/>
    <w:multiLevelType w:val="multilevel"/>
    <w:tmpl w:val="99A2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0020E"/>
    <w:multiLevelType w:val="multilevel"/>
    <w:tmpl w:val="F22A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C6701"/>
    <w:multiLevelType w:val="hybridMultilevel"/>
    <w:tmpl w:val="4A3C65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ED4C7E"/>
    <w:multiLevelType w:val="multilevel"/>
    <w:tmpl w:val="72A8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03259"/>
    <w:multiLevelType w:val="multilevel"/>
    <w:tmpl w:val="6864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8448F"/>
    <w:multiLevelType w:val="multilevel"/>
    <w:tmpl w:val="EB5C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132ADE"/>
    <w:multiLevelType w:val="multilevel"/>
    <w:tmpl w:val="808E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7021EB"/>
    <w:multiLevelType w:val="multilevel"/>
    <w:tmpl w:val="B88C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5F3AEF"/>
    <w:multiLevelType w:val="multilevel"/>
    <w:tmpl w:val="58A41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A01B1A"/>
    <w:multiLevelType w:val="multilevel"/>
    <w:tmpl w:val="E6B0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8F25C1"/>
    <w:multiLevelType w:val="multilevel"/>
    <w:tmpl w:val="0A9A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702A38"/>
    <w:multiLevelType w:val="multilevel"/>
    <w:tmpl w:val="A2FE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247211"/>
    <w:multiLevelType w:val="multilevel"/>
    <w:tmpl w:val="78A2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109895">
    <w:abstractNumId w:val="8"/>
  </w:num>
  <w:num w:numId="2" w16cid:durableId="631865015">
    <w:abstractNumId w:val="6"/>
  </w:num>
  <w:num w:numId="3" w16cid:durableId="1065681859">
    <w:abstractNumId w:val="5"/>
  </w:num>
  <w:num w:numId="4" w16cid:durableId="330957988">
    <w:abstractNumId w:val="4"/>
  </w:num>
  <w:num w:numId="5" w16cid:durableId="1451390856">
    <w:abstractNumId w:val="7"/>
  </w:num>
  <w:num w:numId="6" w16cid:durableId="756442578">
    <w:abstractNumId w:val="3"/>
  </w:num>
  <w:num w:numId="7" w16cid:durableId="120006292">
    <w:abstractNumId w:val="2"/>
  </w:num>
  <w:num w:numId="8" w16cid:durableId="1187448339">
    <w:abstractNumId w:val="1"/>
  </w:num>
  <w:num w:numId="9" w16cid:durableId="1569875015">
    <w:abstractNumId w:val="0"/>
  </w:num>
  <w:num w:numId="10" w16cid:durableId="1837111886">
    <w:abstractNumId w:val="12"/>
  </w:num>
  <w:num w:numId="11" w16cid:durableId="552082911">
    <w:abstractNumId w:val="19"/>
  </w:num>
  <w:num w:numId="12" w16cid:durableId="783035825">
    <w:abstractNumId w:val="14"/>
  </w:num>
  <w:num w:numId="13" w16cid:durableId="1024137317">
    <w:abstractNumId w:val="10"/>
  </w:num>
  <w:num w:numId="14" w16cid:durableId="1729037615">
    <w:abstractNumId w:val="9"/>
  </w:num>
  <w:num w:numId="15" w16cid:durableId="982387616">
    <w:abstractNumId w:val="21"/>
  </w:num>
  <w:num w:numId="16" w16cid:durableId="1096251691">
    <w:abstractNumId w:val="16"/>
  </w:num>
  <w:num w:numId="17" w16cid:durableId="1218859791">
    <w:abstractNumId w:val="15"/>
  </w:num>
  <w:num w:numId="18" w16cid:durableId="232667433">
    <w:abstractNumId w:val="17"/>
  </w:num>
  <w:num w:numId="19" w16cid:durableId="1950434604">
    <w:abstractNumId w:val="13"/>
  </w:num>
  <w:num w:numId="20" w16cid:durableId="1331257525">
    <w:abstractNumId w:val="20"/>
  </w:num>
  <w:num w:numId="21" w16cid:durableId="949508938">
    <w:abstractNumId w:val="18"/>
  </w:num>
  <w:num w:numId="22" w16cid:durableId="8695622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7E8A"/>
    <w:rsid w:val="00520A04"/>
    <w:rsid w:val="00522815"/>
    <w:rsid w:val="00564947"/>
    <w:rsid w:val="00887DFF"/>
    <w:rsid w:val="008B7AB7"/>
    <w:rsid w:val="0095395D"/>
    <w:rsid w:val="00AA1D8D"/>
    <w:rsid w:val="00B46265"/>
    <w:rsid w:val="00B47730"/>
    <w:rsid w:val="00B95620"/>
    <w:rsid w:val="00C77A97"/>
    <w:rsid w:val="00CB0664"/>
    <w:rsid w:val="00CC5B1D"/>
    <w:rsid w:val="00D63D7E"/>
    <w:rsid w:val="00F14525"/>
    <w:rsid w:val="00FC693F"/>
    <w:rsid w:val="00FF1F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F586F4"/>
  <w14:defaultImageDpi w14:val="300"/>
  <w15:docId w15:val="{827B61E8-5EBE-431C-8998-AFE2DE941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hemani panchmatiya</cp:lastModifiedBy>
  <cp:revision>2</cp:revision>
  <dcterms:created xsi:type="dcterms:W3CDTF">2026-03-23T02:20:00Z</dcterms:created>
  <dcterms:modified xsi:type="dcterms:W3CDTF">2026-03-23T02:20:00Z</dcterms:modified>
  <cp:category/>
</cp:coreProperties>
</file>